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D2E9" w14:textId="77777777" w:rsidR="00816E02" w:rsidRDefault="00000000">
      <w:pPr>
        <w:jc w:val="center"/>
      </w:pPr>
      <w:r>
        <w:rPr>
          <w:b/>
          <w:sz w:val="36"/>
        </w:rPr>
        <w:t>Solution Architecture</w:t>
      </w:r>
    </w:p>
    <w:p w14:paraId="508DE19A" w14:textId="77777777" w:rsidR="00816E02" w:rsidRDefault="00000000">
      <w:r>
        <w:rPr>
          <w:b/>
        </w:rPr>
        <w:t xml:space="preserve">Date: </w:t>
      </w:r>
      <w:r>
        <w:t>05 July 2026</w:t>
      </w:r>
    </w:p>
    <w:p w14:paraId="6E14AA2F" w14:textId="77777777" w:rsidR="00816E02" w:rsidRDefault="00000000">
      <w:r>
        <w:rPr>
          <w:b/>
        </w:rPr>
        <w:t xml:space="preserve">Team ID: </w:t>
      </w:r>
    </w:p>
    <w:p w14:paraId="29D1CABB" w14:textId="77777777" w:rsidR="00816E02" w:rsidRDefault="00000000">
      <w:r>
        <w:rPr>
          <w:b/>
        </w:rPr>
        <w:t xml:space="preserve">Project Name: </w:t>
      </w:r>
      <w:r>
        <w:t>Smart Lender - AI Powered Loan Approval Prediction</w:t>
      </w:r>
    </w:p>
    <w:p w14:paraId="705B32EF" w14:textId="77777777" w:rsidR="00816E02" w:rsidRDefault="00000000">
      <w:r>
        <w:rPr>
          <w:b/>
          <w:sz w:val="26"/>
        </w:rPr>
        <w:t>Solution Architecture Diagram</w:t>
      </w:r>
    </w:p>
    <w:p w14:paraId="75BDF435" w14:textId="77777777" w:rsidR="00816E02" w:rsidRDefault="00000000">
      <w:r>
        <w:t>The solution architecture illustrates the overall workflow of the Smart Lender application from user input to loan approval prediction.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816E02" w14:paraId="44842C65" w14:textId="77777777">
        <w:trPr>
          <w:jc w:val="center"/>
        </w:trPr>
        <w:tc>
          <w:tcPr>
            <w:tcW w:w="8640" w:type="dxa"/>
          </w:tcPr>
          <w:p w14:paraId="134E78FD" w14:textId="77777777" w:rsidR="00816E02" w:rsidRDefault="00000000">
            <w:r w:rsidRPr="00A31A55">
              <w:rPr>
                <w:b/>
                <w:bCs/>
              </w:rPr>
              <w:t>Presentation / Client Layer</w:t>
            </w:r>
            <w:r>
              <w:br/>
              <w:t>HTML5, CSS3, Bootstrap</w:t>
            </w:r>
          </w:p>
        </w:tc>
      </w:tr>
      <w:tr w:rsidR="00816E02" w14:paraId="4FE7EBB9" w14:textId="77777777">
        <w:trPr>
          <w:jc w:val="center"/>
        </w:trPr>
        <w:tc>
          <w:tcPr>
            <w:tcW w:w="8640" w:type="dxa"/>
          </w:tcPr>
          <w:p w14:paraId="1DA7F829" w14:textId="77777777" w:rsidR="00816E02" w:rsidRDefault="00000000">
            <w:r>
              <w:t>↓</w:t>
            </w:r>
          </w:p>
        </w:tc>
      </w:tr>
      <w:tr w:rsidR="00816E02" w14:paraId="4C39C53E" w14:textId="77777777">
        <w:trPr>
          <w:jc w:val="center"/>
        </w:trPr>
        <w:tc>
          <w:tcPr>
            <w:tcW w:w="8640" w:type="dxa"/>
          </w:tcPr>
          <w:p w14:paraId="0F4B0634" w14:textId="77777777" w:rsidR="00816E02" w:rsidRDefault="00000000">
            <w:r w:rsidRPr="00A31A55">
              <w:rPr>
                <w:b/>
                <w:bCs/>
              </w:rPr>
              <w:t>Application Layer</w:t>
            </w:r>
            <w:r>
              <w:br/>
              <w:t>Flask Web Application</w:t>
            </w:r>
          </w:p>
        </w:tc>
      </w:tr>
      <w:tr w:rsidR="00816E02" w14:paraId="36D19C61" w14:textId="77777777">
        <w:trPr>
          <w:jc w:val="center"/>
        </w:trPr>
        <w:tc>
          <w:tcPr>
            <w:tcW w:w="8640" w:type="dxa"/>
          </w:tcPr>
          <w:p w14:paraId="5F50B8E2" w14:textId="77777777" w:rsidR="00816E02" w:rsidRDefault="00000000">
            <w:r>
              <w:t>↓</w:t>
            </w:r>
          </w:p>
        </w:tc>
      </w:tr>
      <w:tr w:rsidR="00816E02" w14:paraId="331B27F3" w14:textId="77777777">
        <w:trPr>
          <w:jc w:val="center"/>
        </w:trPr>
        <w:tc>
          <w:tcPr>
            <w:tcW w:w="8640" w:type="dxa"/>
          </w:tcPr>
          <w:p w14:paraId="22690CC2" w14:textId="77777777" w:rsidR="00816E02" w:rsidRDefault="00000000">
            <w:r w:rsidRPr="00A31A55">
              <w:rPr>
                <w:b/>
                <w:bCs/>
              </w:rPr>
              <w:t>Machine Learning Layer</w:t>
            </w:r>
            <w:r>
              <w:br/>
              <w:t>Scikit-learn Logistic Regression Model (.pkl)</w:t>
            </w:r>
          </w:p>
        </w:tc>
      </w:tr>
      <w:tr w:rsidR="00816E02" w14:paraId="0D4070B5" w14:textId="77777777">
        <w:trPr>
          <w:jc w:val="center"/>
        </w:trPr>
        <w:tc>
          <w:tcPr>
            <w:tcW w:w="8640" w:type="dxa"/>
          </w:tcPr>
          <w:p w14:paraId="33D854F8" w14:textId="77777777" w:rsidR="00816E02" w:rsidRDefault="00000000">
            <w:r>
              <w:t>↓</w:t>
            </w:r>
          </w:p>
        </w:tc>
      </w:tr>
    </w:tbl>
    <w:p w14:paraId="7C309595" w14:textId="77777777" w:rsidR="00816E02" w:rsidRDefault="00816E02"/>
    <w:p w14:paraId="6EE7806B" w14:textId="77777777" w:rsidR="00816E02" w:rsidRDefault="00000000">
      <w:r>
        <w:rPr>
          <w:b/>
          <w:sz w:val="26"/>
        </w:rPr>
        <w:t>Component Description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6E02" w14:paraId="5F2F88CC" w14:textId="77777777">
        <w:tc>
          <w:tcPr>
            <w:tcW w:w="2880" w:type="dxa"/>
          </w:tcPr>
          <w:p w14:paraId="42367C7C" w14:textId="77777777" w:rsidR="00816E02" w:rsidRPr="00A31A55" w:rsidRDefault="00000000">
            <w:pPr>
              <w:rPr>
                <w:b/>
                <w:bCs/>
              </w:rPr>
            </w:pPr>
            <w:r w:rsidRPr="00A31A55">
              <w:rPr>
                <w:b/>
                <w:bCs/>
              </w:rPr>
              <w:t>Component Name</w:t>
            </w:r>
          </w:p>
        </w:tc>
        <w:tc>
          <w:tcPr>
            <w:tcW w:w="2880" w:type="dxa"/>
          </w:tcPr>
          <w:p w14:paraId="3F528560" w14:textId="77777777" w:rsidR="00816E02" w:rsidRPr="00A31A55" w:rsidRDefault="00000000">
            <w:pPr>
              <w:rPr>
                <w:b/>
                <w:bCs/>
              </w:rPr>
            </w:pPr>
            <w:r w:rsidRPr="00A31A55">
              <w:rPr>
                <w:b/>
                <w:bCs/>
              </w:rPr>
              <w:t>Description / Role</w:t>
            </w:r>
          </w:p>
        </w:tc>
        <w:tc>
          <w:tcPr>
            <w:tcW w:w="2880" w:type="dxa"/>
          </w:tcPr>
          <w:p w14:paraId="5BD39608" w14:textId="77777777" w:rsidR="00816E02" w:rsidRPr="00A31A55" w:rsidRDefault="00000000">
            <w:pPr>
              <w:rPr>
                <w:b/>
                <w:bCs/>
              </w:rPr>
            </w:pPr>
            <w:r w:rsidRPr="00A31A55">
              <w:rPr>
                <w:b/>
                <w:bCs/>
              </w:rPr>
              <w:t>Technologies Used</w:t>
            </w:r>
          </w:p>
        </w:tc>
      </w:tr>
      <w:tr w:rsidR="00816E02" w14:paraId="6A018E09" w14:textId="77777777">
        <w:tc>
          <w:tcPr>
            <w:tcW w:w="2880" w:type="dxa"/>
          </w:tcPr>
          <w:p w14:paraId="3D9FD66C" w14:textId="77777777" w:rsidR="00816E02" w:rsidRDefault="00000000">
            <w:r>
              <w:t>Presentation Layer</w:t>
            </w:r>
          </w:p>
        </w:tc>
        <w:tc>
          <w:tcPr>
            <w:tcW w:w="2880" w:type="dxa"/>
          </w:tcPr>
          <w:p w14:paraId="37F1BEAF" w14:textId="77777777" w:rsidR="00816E02" w:rsidRDefault="00000000">
            <w:r>
              <w:t>Collects applicant information</w:t>
            </w:r>
          </w:p>
        </w:tc>
        <w:tc>
          <w:tcPr>
            <w:tcW w:w="2880" w:type="dxa"/>
          </w:tcPr>
          <w:p w14:paraId="502D040F" w14:textId="77777777" w:rsidR="00816E02" w:rsidRDefault="00000000">
            <w:r>
              <w:t>HTML5, CSS3, Bootstrap</w:t>
            </w:r>
          </w:p>
        </w:tc>
      </w:tr>
      <w:tr w:rsidR="00816E02" w14:paraId="4BF9D7CD" w14:textId="77777777">
        <w:tc>
          <w:tcPr>
            <w:tcW w:w="2880" w:type="dxa"/>
          </w:tcPr>
          <w:p w14:paraId="58B2E043" w14:textId="77777777" w:rsidR="00816E02" w:rsidRDefault="00000000">
            <w:r>
              <w:t>Application Layer</w:t>
            </w:r>
          </w:p>
        </w:tc>
        <w:tc>
          <w:tcPr>
            <w:tcW w:w="2880" w:type="dxa"/>
          </w:tcPr>
          <w:p w14:paraId="615240E1" w14:textId="77777777" w:rsidR="00816E02" w:rsidRDefault="00000000">
            <w:r>
              <w:t>Processes requests and invokes ML model</w:t>
            </w:r>
          </w:p>
        </w:tc>
        <w:tc>
          <w:tcPr>
            <w:tcW w:w="2880" w:type="dxa"/>
          </w:tcPr>
          <w:p w14:paraId="2B8FF013" w14:textId="77777777" w:rsidR="00816E02" w:rsidRDefault="00000000">
            <w:r>
              <w:t>Flask</w:t>
            </w:r>
          </w:p>
        </w:tc>
      </w:tr>
      <w:tr w:rsidR="00816E02" w14:paraId="70960A17" w14:textId="77777777">
        <w:tc>
          <w:tcPr>
            <w:tcW w:w="2880" w:type="dxa"/>
          </w:tcPr>
          <w:p w14:paraId="4AD8B794" w14:textId="77777777" w:rsidR="00816E02" w:rsidRDefault="00000000">
            <w:r>
              <w:t>Machine Learning Layer</w:t>
            </w:r>
          </w:p>
        </w:tc>
        <w:tc>
          <w:tcPr>
            <w:tcW w:w="2880" w:type="dxa"/>
          </w:tcPr>
          <w:p w14:paraId="77077603" w14:textId="77777777" w:rsidR="00816E02" w:rsidRDefault="00000000">
            <w:r>
              <w:t>Predicts loan approval</w:t>
            </w:r>
          </w:p>
        </w:tc>
        <w:tc>
          <w:tcPr>
            <w:tcW w:w="2880" w:type="dxa"/>
          </w:tcPr>
          <w:p w14:paraId="74475BB4" w14:textId="77777777" w:rsidR="00816E02" w:rsidRDefault="00000000">
            <w:r>
              <w:t>Scikit-learn</w:t>
            </w:r>
          </w:p>
        </w:tc>
      </w:tr>
      <w:tr w:rsidR="00816E02" w14:paraId="7D6A0869" w14:textId="77777777">
        <w:tc>
          <w:tcPr>
            <w:tcW w:w="2880" w:type="dxa"/>
          </w:tcPr>
          <w:p w14:paraId="470DFE61" w14:textId="77777777" w:rsidR="00816E02" w:rsidRDefault="00000000">
            <w:r>
              <w:t>Data Storage</w:t>
            </w:r>
          </w:p>
        </w:tc>
        <w:tc>
          <w:tcPr>
            <w:tcW w:w="2880" w:type="dxa"/>
          </w:tcPr>
          <w:p w14:paraId="7EE4A9F9" w14:textId="77777777" w:rsidR="00816E02" w:rsidRDefault="00000000">
            <w:r>
              <w:t>Stores dataset and trained model</w:t>
            </w:r>
          </w:p>
        </w:tc>
        <w:tc>
          <w:tcPr>
            <w:tcW w:w="2880" w:type="dxa"/>
          </w:tcPr>
          <w:p w14:paraId="2559B463" w14:textId="77777777" w:rsidR="00816E02" w:rsidRDefault="00000000">
            <w:r>
              <w:t>CSV, Pickle</w:t>
            </w:r>
          </w:p>
        </w:tc>
      </w:tr>
    </w:tbl>
    <w:p w14:paraId="67D1AB2A" w14:textId="77777777" w:rsidR="0087705C" w:rsidRDefault="0087705C"/>
    <w:sectPr w:rsidR="00877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025123">
    <w:abstractNumId w:val="8"/>
  </w:num>
  <w:num w:numId="2" w16cid:durableId="742415639">
    <w:abstractNumId w:val="6"/>
  </w:num>
  <w:num w:numId="3" w16cid:durableId="602419181">
    <w:abstractNumId w:val="5"/>
  </w:num>
  <w:num w:numId="4" w16cid:durableId="1414860326">
    <w:abstractNumId w:val="4"/>
  </w:num>
  <w:num w:numId="5" w16cid:durableId="1751853541">
    <w:abstractNumId w:val="7"/>
  </w:num>
  <w:num w:numId="6" w16cid:durableId="153033591">
    <w:abstractNumId w:val="3"/>
  </w:num>
  <w:num w:numId="7" w16cid:durableId="1257246353">
    <w:abstractNumId w:val="2"/>
  </w:num>
  <w:num w:numId="8" w16cid:durableId="326328514">
    <w:abstractNumId w:val="1"/>
  </w:num>
  <w:num w:numId="9" w16cid:durableId="99753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E22"/>
    <w:rsid w:val="0076739C"/>
    <w:rsid w:val="00816E02"/>
    <w:rsid w:val="0087705C"/>
    <w:rsid w:val="00A31A55"/>
    <w:rsid w:val="00AA1D8D"/>
    <w:rsid w:val="00B47730"/>
    <w:rsid w:val="00C143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63916"/>
  <w14:defaultImageDpi w14:val="300"/>
  <w15:docId w15:val="{B93A95CC-B15A-46A5-8DEA-3F070714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2026-07-12T11:14:00Z</dcterms:created>
  <dcterms:modified xsi:type="dcterms:W3CDTF">2026-07-12T11:14:00Z</dcterms:modified>
  <cp:category/>
</cp:coreProperties>
</file>