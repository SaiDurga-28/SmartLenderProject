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DED6" w14:textId="77777777" w:rsidR="00D962D1" w:rsidRPr="000056FE" w:rsidRDefault="00000000">
      <w:pPr>
        <w:jc w:val="center"/>
        <w:rPr>
          <w:sz w:val="36"/>
          <w:szCs w:val="36"/>
        </w:rPr>
      </w:pPr>
      <w:r w:rsidRPr="000056FE">
        <w:rPr>
          <w:b/>
          <w:sz w:val="36"/>
          <w:szCs w:val="36"/>
        </w:rPr>
        <w:t>Problem-Solution Fit</w:t>
      </w:r>
    </w:p>
    <w:p w14:paraId="2FBDA032" w14:textId="77777777" w:rsidR="00D962D1" w:rsidRDefault="00000000">
      <w:r w:rsidRPr="00EE51C9">
        <w:rPr>
          <w:b/>
          <w:bCs/>
        </w:rPr>
        <w:t>Date:</w:t>
      </w:r>
      <w:r>
        <w:t xml:space="preserve"> 05 July 2026</w:t>
      </w:r>
    </w:p>
    <w:p w14:paraId="18B759BC" w14:textId="77777777" w:rsidR="00D962D1" w:rsidRPr="00EE51C9" w:rsidRDefault="00000000">
      <w:pPr>
        <w:rPr>
          <w:b/>
          <w:bCs/>
        </w:rPr>
      </w:pPr>
      <w:r w:rsidRPr="00EE51C9">
        <w:rPr>
          <w:b/>
          <w:bCs/>
        </w:rPr>
        <w:t>Team ID:</w:t>
      </w:r>
    </w:p>
    <w:p w14:paraId="4CFA4448" w14:textId="77777777" w:rsidR="00D962D1" w:rsidRDefault="00000000">
      <w:r w:rsidRPr="00EE51C9">
        <w:rPr>
          <w:b/>
          <w:bCs/>
        </w:rPr>
        <w:t>Project Name:</w:t>
      </w:r>
      <w:r>
        <w:t xml:space="preserve"> Smart Lender - AI Powered Loan Approval Prediction</w:t>
      </w:r>
    </w:p>
    <w:p w14:paraId="67E7C9B3" w14:textId="77777777" w:rsidR="00D962D1" w:rsidRPr="00EE51C9" w:rsidRDefault="00000000">
      <w:pPr>
        <w:rPr>
          <w:sz w:val="26"/>
          <w:szCs w:val="26"/>
        </w:rPr>
      </w:pPr>
      <w:r w:rsidRPr="00EE51C9">
        <w:rPr>
          <w:b/>
          <w:sz w:val="26"/>
          <w:szCs w:val="26"/>
        </w:rPr>
        <w:t>Problem-Solution Fit</w:t>
      </w:r>
    </w:p>
    <w:p w14:paraId="4231CD71" w14:textId="77777777" w:rsidR="00D962D1" w:rsidRDefault="00000000">
      <w:r>
        <w:t>The following table identifies the major challenges in the existing loan approval process and presents the proposed AI-based solution with the expected benefits.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D962D1" w14:paraId="79E0D518" w14:textId="77777777">
        <w:tc>
          <w:tcPr>
            <w:tcW w:w="2160" w:type="dxa"/>
          </w:tcPr>
          <w:p w14:paraId="0BA333BB" w14:textId="77777777" w:rsidR="00D962D1" w:rsidRPr="00EE51C9" w:rsidRDefault="00000000">
            <w:pPr>
              <w:rPr>
                <w:b/>
                <w:bCs/>
              </w:rPr>
            </w:pPr>
            <w:r w:rsidRPr="00EE51C9">
              <w:rPr>
                <w:b/>
                <w:bCs/>
              </w:rPr>
              <w:t>Problem</w:t>
            </w:r>
          </w:p>
        </w:tc>
        <w:tc>
          <w:tcPr>
            <w:tcW w:w="2160" w:type="dxa"/>
          </w:tcPr>
          <w:p w14:paraId="0F0451F2" w14:textId="77777777" w:rsidR="00D962D1" w:rsidRPr="00EE51C9" w:rsidRDefault="00000000">
            <w:pPr>
              <w:rPr>
                <w:b/>
                <w:bCs/>
              </w:rPr>
            </w:pPr>
            <w:r w:rsidRPr="00EE51C9">
              <w:rPr>
                <w:b/>
                <w:bCs/>
              </w:rPr>
              <w:t>Existing Challenge</w:t>
            </w:r>
          </w:p>
        </w:tc>
        <w:tc>
          <w:tcPr>
            <w:tcW w:w="2160" w:type="dxa"/>
          </w:tcPr>
          <w:p w14:paraId="33C86F8E" w14:textId="77777777" w:rsidR="00D962D1" w:rsidRPr="00EE51C9" w:rsidRDefault="00000000">
            <w:pPr>
              <w:rPr>
                <w:b/>
                <w:bCs/>
              </w:rPr>
            </w:pPr>
            <w:r w:rsidRPr="00EE51C9">
              <w:rPr>
                <w:b/>
                <w:bCs/>
              </w:rPr>
              <w:t>Proposed Solution</w:t>
            </w:r>
          </w:p>
        </w:tc>
        <w:tc>
          <w:tcPr>
            <w:tcW w:w="2160" w:type="dxa"/>
          </w:tcPr>
          <w:p w14:paraId="2B6C6EBB" w14:textId="77777777" w:rsidR="00D962D1" w:rsidRPr="00EE51C9" w:rsidRDefault="00000000">
            <w:pPr>
              <w:rPr>
                <w:b/>
                <w:bCs/>
              </w:rPr>
            </w:pPr>
            <w:r w:rsidRPr="00EE51C9">
              <w:rPr>
                <w:b/>
                <w:bCs/>
              </w:rPr>
              <w:t>Expected Benefit</w:t>
            </w:r>
          </w:p>
        </w:tc>
      </w:tr>
      <w:tr w:rsidR="00D962D1" w14:paraId="59C746D1" w14:textId="77777777">
        <w:tc>
          <w:tcPr>
            <w:tcW w:w="2160" w:type="dxa"/>
          </w:tcPr>
          <w:p w14:paraId="415BFFC4" w14:textId="77777777" w:rsidR="00D962D1" w:rsidRDefault="00000000">
            <w:r>
              <w:t>Loan approval takes a long time</w:t>
            </w:r>
          </w:p>
        </w:tc>
        <w:tc>
          <w:tcPr>
            <w:tcW w:w="2160" w:type="dxa"/>
          </w:tcPr>
          <w:p w14:paraId="016FDA66" w14:textId="77777777" w:rsidR="00D962D1" w:rsidRDefault="00000000">
            <w:r>
              <w:t>Manual verification delays decision making</w:t>
            </w:r>
          </w:p>
        </w:tc>
        <w:tc>
          <w:tcPr>
            <w:tcW w:w="2160" w:type="dxa"/>
          </w:tcPr>
          <w:p w14:paraId="3B1A2684" w14:textId="77777777" w:rsidR="00D962D1" w:rsidRDefault="00000000">
            <w:r>
              <w:t>Develop an AI-based Loan Approval Prediction System</w:t>
            </w:r>
          </w:p>
        </w:tc>
        <w:tc>
          <w:tcPr>
            <w:tcW w:w="2160" w:type="dxa"/>
          </w:tcPr>
          <w:p w14:paraId="754456EA" w14:textId="77777777" w:rsidR="00D962D1" w:rsidRDefault="00000000">
            <w:r>
              <w:t>Faster and more efficient loan approval</w:t>
            </w:r>
          </w:p>
        </w:tc>
      </w:tr>
      <w:tr w:rsidR="00D962D1" w14:paraId="3FA383D8" w14:textId="77777777">
        <w:tc>
          <w:tcPr>
            <w:tcW w:w="2160" w:type="dxa"/>
          </w:tcPr>
          <w:p w14:paraId="4CF4AAD9" w14:textId="77777777" w:rsidR="00D962D1" w:rsidRDefault="00000000">
            <w:r>
              <w:t>Human errors in evaluation</w:t>
            </w:r>
          </w:p>
        </w:tc>
        <w:tc>
          <w:tcPr>
            <w:tcW w:w="2160" w:type="dxa"/>
          </w:tcPr>
          <w:p w14:paraId="614B2863" w14:textId="77777777" w:rsidR="00D962D1" w:rsidRDefault="00000000">
            <w:r>
              <w:t>Decisions vary due to manual assessment</w:t>
            </w:r>
          </w:p>
        </w:tc>
        <w:tc>
          <w:tcPr>
            <w:tcW w:w="2160" w:type="dxa"/>
          </w:tcPr>
          <w:p w14:paraId="1B594AD7" w14:textId="77777777" w:rsidR="00D962D1" w:rsidRDefault="00000000">
            <w:r>
              <w:t>Use Machine Learning to evaluate applicant details</w:t>
            </w:r>
          </w:p>
        </w:tc>
        <w:tc>
          <w:tcPr>
            <w:tcW w:w="2160" w:type="dxa"/>
          </w:tcPr>
          <w:p w14:paraId="4B98CAA9" w14:textId="77777777" w:rsidR="00D962D1" w:rsidRDefault="00000000">
            <w:r>
              <w:t>Improved prediction accuracy and consistency</w:t>
            </w:r>
          </w:p>
        </w:tc>
      </w:tr>
      <w:tr w:rsidR="00D962D1" w14:paraId="6D4E4FA9" w14:textId="77777777">
        <w:tc>
          <w:tcPr>
            <w:tcW w:w="2160" w:type="dxa"/>
          </w:tcPr>
          <w:p w14:paraId="7F05D61F" w14:textId="77777777" w:rsidR="00D962D1" w:rsidRDefault="00000000">
            <w:r>
              <w:t>Difficulty in assessing applicant eligibility</w:t>
            </w:r>
          </w:p>
        </w:tc>
        <w:tc>
          <w:tcPr>
            <w:tcW w:w="2160" w:type="dxa"/>
          </w:tcPr>
          <w:p w14:paraId="1DF46F9B" w14:textId="77777777" w:rsidR="00D962D1" w:rsidRDefault="00000000">
            <w:r>
              <w:t>Many financial factors must be checked manually</w:t>
            </w:r>
          </w:p>
        </w:tc>
        <w:tc>
          <w:tcPr>
            <w:tcW w:w="2160" w:type="dxa"/>
          </w:tcPr>
          <w:p w14:paraId="456A4907" w14:textId="77777777" w:rsidR="00D962D1" w:rsidRDefault="00000000">
            <w:r>
              <w:t>Automatically analyze applicant income, credit history, education and other features</w:t>
            </w:r>
          </w:p>
        </w:tc>
        <w:tc>
          <w:tcPr>
            <w:tcW w:w="2160" w:type="dxa"/>
          </w:tcPr>
          <w:p w14:paraId="19806278" w14:textId="77777777" w:rsidR="00D962D1" w:rsidRDefault="00000000">
            <w:r>
              <w:t>Reliable loan eligibility prediction</w:t>
            </w:r>
          </w:p>
        </w:tc>
      </w:tr>
      <w:tr w:rsidR="00D962D1" w14:paraId="20C0DCBC" w14:textId="77777777">
        <w:tc>
          <w:tcPr>
            <w:tcW w:w="2160" w:type="dxa"/>
          </w:tcPr>
          <w:p w14:paraId="7052FDD4" w14:textId="77777777" w:rsidR="00D962D1" w:rsidRDefault="00000000">
            <w:r>
              <w:t>Lack of quick decision support</w:t>
            </w:r>
          </w:p>
        </w:tc>
        <w:tc>
          <w:tcPr>
            <w:tcW w:w="2160" w:type="dxa"/>
          </w:tcPr>
          <w:p w14:paraId="3AE09C89" w14:textId="77777777" w:rsidR="00D962D1" w:rsidRDefault="00000000">
            <w:r>
              <w:t>Customers wait a long time for results</w:t>
            </w:r>
          </w:p>
        </w:tc>
        <w:tc>
          <w:tcPr>
            <w:tcW w:w="2160" w:type="dxa"/>
          </w:tcPr>
          <w:p w14:paraId="55E20A9C" w14:textId="77777777" w:rsidR="00D962D1" w:rsidRDefault="00000000">
            <w:r>
              <w:t>Provide a web application with instant prediction</w:t>
            </w:r>
          </w:p>
        </w:tc>
        <w:tc>
          <w:tcPr>
            <w:tcW w:w="2160" w:type="dxa"/>
          </w:tcPr>
          <w:p w14:paraId="5BBDF084" w14:textId="77777777" w:rsidR="00D962D1" w:rsidRDefault="00000000">
            <w:r>
              <w:t>Better customer experience</w:t>
            </w:r>
          </w:p>
        </w:tc>
      </w:tr>
      <w:tr w:rsidR="00D962D1" w14:paraId="373B6A5B" w14:textId="77777777">
        <w:tc>
          <w:tcPr>
            <w:tcW w:w="2160" w:type="dxa"/>
          </w:tcPr>
          <w:p w14:paraId="21E0D78A" w14:textId="77777777" w:rsidR="00D962D1" w:rsidRDefault="00000000">
            <w:r>
              <w:t>Inefficient risk assessment</w:t>
            </w:r>
          </w:p>
        </w:tc>
        <w:tc>
          <w:tcPr>
            <w:tcW w:w="2160" w:type="dxa"/>
          </w:tcPr>
          <w:p w14:paraId="49B9884C" w14:textId="77777777" w:rsidR="00D962D1" w:rsidRDefault="00000000">
            <w:r>
              <w:t>Risky applications may be approved manually</w:t>
            </w:r>
          </w:p>
        </w:tc>
        <w:tc>
          <w:tcPr>
            <w:tcW w:w="2160" w:type="dxa"/>
          </w:tcPr>
          <w:p w14:paraId="6DAEAA2B" w14:textId="77777777" w:rsidR="00D962D1" w:rsidRDefault="00000000">
            <w:r>
              <w:t>Predict approval using a trained ML model</w:t>
            </w:r>
          </w:p>
        </w:tc>
        <w:tc>
          <w:tcPr>
            <w:tcW w:w="2160" w:type="dxa"/>
          </w:tcPr>
          <w:p w14:paraId="60C3164D" w14:textId="77777777" w:rsidR="00D962D1" w:rsidRDefault="00000000">
            <w:r>
              <w:t>Reduced financial risk for lenders</w:t>
            </w:r>
          </w:p>
        </w:tc>
      </w:tr>
    </w:tbl>
    <w:p w14:paraId="7D6BEB7D" w14:textId="77777777" w:rsidR="007C11C1" w:rsidRDefault="007C11C1"/>
    <w:sectPr w:rsidR="007C11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63278">
    <w:abstractNumId w:val="8"/>
  </w:num>
  <w:num w:numId="2" w16cid:durableId="910115489">
    <w:abstractNumId w:val="6"/>
  </w:num>
  <w:num w:numId="3" w16cid:durableId="1041127388">
    <w:abstractNumId w:val="5"/>
  </w:num>
  <w:num w:numId="4" w16cid:durableId="485319281">
    <w:abstractNumId w:val="4"/>
  </w:num>
  <w:num w:numId="5" w16cid:durableId="310793338">
    <w:abstractNumId w:val="7"/>
  </w:num>
  <w:num w:numId="6" w16cid:durableId="377507517">
    <w:abstractNumId w:val="3"/>
  </w:num>
  <w:num w:numId="7" w16cid:durableId="1968853070">
    <w:abstractNumId w:val="2"/>
  </w:num>
  <w:num w:numId="8" w16cid:durableId="825367158">
    <w:abstractNumId w:val="1"/>
  </w:num>
  <w:num w:numId="9" w16cid:durableId="144653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6FE"/>
    <w:rsid w:val="00034616"/>
    <w:rsid w:val="0006063C"/>
    <w:rsid w:val="0015074B"/>
    <w:rsid w:val="0029639D"/>
    <w:rsid w:val="00326F90"/>
    <w:rsid w:val="00510835"/>
    <w:rsid w:val="006A3F3A"/>
    <w:rsid w:val="007C11C1"/>
    <w:rsid w:val="00AA1D8D"/>
    <w:rsid w:val="00B47730"/>
    <w:rsid w:val="00CB0664"/>
    <w:rsid w:val="00D962D1"/>
    <w:rsid w:val="00E303EA"/>
    <w:rsid w:val="00EE51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5A77CC"/>
  <w14:defaultImageDpi w14:val="300"/>
  <w15:docId w15:val="{1D628F4E-8DC6-48AF-9F3F-140DA237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namitha</cp:lastModifiedBy>
  <cp:revision>3</cp:revision>
  <dcterms:created xsi:type="dcterms:W3CDTF">2026-07-12T11:06:00Z</dcterms:created>
  <dcterms:modified xsi:type="dcterms:W3CDTF">2026-07-12T11:09:00Z</dcterms:modified>
  <cp:category/>
</cp:coreProperties>
</file>