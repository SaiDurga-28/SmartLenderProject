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55B7" w14:textId="77777777" w:rsidR="00591B6F" w:rsidRDefault="00000000">
      <w:pPr>
        <w:jc w:val="center"/>
      </w:pPr>
      <w:r>
        <w:rPr>
          <w:b/>
          <w:sz w:val="36"/>
        </w:rPr>
        <w:t>Project Executable Files</w:t>
      </w:r>
    </w:p>
    <w:p w14:paraId="41A31A6F" w14:textId="77777777" w:rsidR="00591B6F" w:rsidRDefault="00000000">
      <w:r>
        <w:rPr>
          <w:b/>
        </w:rPr>
        <w:t xml:space="preserve">Date: </w:t>
      </w:r>
      <w:r>
        <w:t>05 July 2026</w:t>
      </w:r>
    </w:p>
    <w:p w14:paraId="2939DCB5" w14:textId="77777777" w:rsidR="00591B6F" w:rsidRDefault="00000000">
      <w:r>
        <w:rPr>
          <w:b/>
        </w:rPr>
        <w:t xml:space="preserve">Team ID: </w:t>
      </w:r>
    </w:p>
    <w:p w14:paraId="2BD4D110" w14:textId="52D45090" w:rsidR="00591B6F" w:rsidRDefault="00000000">
      <w:r>
        <w:rPr>
          <w:b/>
        </w:rPr>
        <w:t xml:space="preserve">Project Name: </w:t>
      </w:r>
      <w:r>
        <w:t xml:space="preserve">Smart Lender </w:t>
      </w:r>
      <w:r w:rsidR="00646D93">
        <w:t>-</w:t>
      </w:r>
      <w:r>
        <w:t xml:space="preserve"> AI Powered Loan Approval Prediction</w:t>
      </w:r>
    </w:p>
    <w:p w14:paraId="6F8F8B08" w14:textId="641C03B6" w:rsidR="00646D93" w:rsidRPr="00646D93" w:rsidRDefault="00000000">
      <w:pPr>
        <w:rPr>
          <w:b/>
          <w:sz w:val="26"/>
        </w:rPr>
      </w:pPr>
      <w:r>
        <w:rPr>
          <w:b/>
          <w:sz w:val="26"/>
        </w:rPr>
        <w:t>Project Executable Files</w:t>
      </w:r>
    </w:p>
    <w:p w14:paraId="2A88B32D" w14:textId="0B7786A9" w:rsidR="00591B6F" w:rsidRDefault="00000000">
      <w:r>
        <w:rPr>
          <w:b/>
        </w:rPr>
        <w:t xml:space="preserve">Project Name: </w:t>
      </w:r>
      <w:r>
        <w:t xml:space="preserve">Smart Lender </w:t>
      </w:r>
      <w:r w:rsidR="00646D93">
        <w:t>-</w:t>
      </w:r>
      <w:r>
        <w:t xml:space="preserve"> AI Powered Loan Approval Prediction</w:t>
      </w:r>
    </w:p>
    <w:p w14:paraId="75B342B8" w14:textId="77777777" w:rsidR="00646D93" w:rsidRDefault="00646D93"/>
    <w:p w14:paraId="594EA002" w14:textId="77777777" w:rsidR="00591B6F" w:rsidRDefault="00000000">
      <w:pPr>
        <w:rPr>
          <w:b/>
          <w:sz w:val="26"/>
        </w:rPr>
      </w:pPr>
      <w:r>
        <w:rPr>
          <w:b/>
          <w:sz w:val="26"/>
        </w:rPr>
        <w:t>Project Executable Files</w:t>
      </w:r>
    </w:p>
    <w:p w14:paraId="450ECEB0" w14:textId="77777777" w:rsidR="00646D93" w:rsidRDefault="00646D93"/>
    <w:tbl>
      <w:tblPr>
        <w:tblStyle w:val="TableGrid"/>
        <w:tblW w:w="0" w:type="auto"/>
        <w:tblLook w:val="04A0" w:firstRow="1" w:lastRow="0" w:firstColumn="1" w:lastColumn="0" w:noHBand="0" w:noVBand="1"/>
      </w:tblPr>
      <w:tblGrid>
        <w:gridCol w:w="2875"/>
        <w:gridCol w:w="2878"/>
        <w:gridCol w:w="2877"/>
      </w:tblGrid>
      <w:tr w:rsidR="00591B6F" w14:paraId="7279D604" w14:textId="77777777">
        <w:tc>
          <w:tcPr>
            <w:tcW w:w="2880" w:type="dxa"/>
          </w:tcPr>
          <w:p w14:paraId="385D64B0" w14:textId="70D5999B" w:rsidR="00591B6F" w:rsidRPr="00646D93" w:rsidRDefault="00000000">
            <w:pPr>
              <w:rPr>
                <w:b/>
                <w:bCs/>
              </w:rPr>
            </w:pPr>
            <w:r w:rsidRPr="00646D93">
              <w:rPr>
                <w:b/>
                <w:bCs/>
              </w:rPr>
              <w:t>S.</w:t>
            </w:r>
            <w:r w:rsidR="00646D93">
              <w:rPr>
                <w:b/>
                <w:bCs/>
              </w:rPr>
              <w:t xml:space="preserve"> </w:t>
            </w:r>
            <w:r w:rsidRPr="00646D93">
              <w:rPr>
                <w:b/>
                <w:bCs/>
              </w:rPr>
              <w:t>No</w:t>
            </w:r>
          </w:p>
        </w:tc>
        <w:tc>
          <w:tcPr>
            <w:tcW w:w="2880" w:type="dxa"/>
          </w:tcPr>
          <w:p w14:paraId="71EC865B" w14:textId="77777777" w:rsidR="00591B6F" w:rsidRPr="00646D93" w:rsidRDefault="00000000">
            <w:pPr>
              <w:rPr>
                <w:b/>
                <w:bCs/>
              </w:rPr>
            </w:pPr>
            <w:r w:rsidRPr="00646D93">
              <w:rPr>
                <w:b/>
                <w:bCs/>
              </w:rPr>
              <w:t>File Name</w:t>
            </w:r>
          </w:p>
        </w:tc>
        <w:tc>
          <w:tcPr>
            <w:tcW w:w="2880" w:type="dxa"/>
          </w:tcPr>
          <w:p w14:paraId="19EB49C5" w14:textId="77777777" w:rsidR="00591B6F" w:rsidRPr="00646D93" w:rsidRDefault="00000000">
            <w:pPr>
              <w:rPr>
                <w:b/>
                <w:bCs/>
              </w:rPr>
            </w:pPr>
            <w:r w:rsidRPr="00646D93">
              <w:rPr>
                <w:b/>
                <w:bCs/>
              </w:rPr>
              <w:t>Description</w:t>
            </w:r>
          </w:p>
        </w:tc>
      </w:tr>
      <w:tr w:rsidR="00591B6F" w14:paraId="05A8ECB1" w14:textId="77777777">
        <w:tc>
          <w:tcPr>
            <w:tcW w:w="2880" w:type="dxa"/>
          </w:tcPr>
          <w:p w14:paraId="47145449" w14:textId="77777777" w:rsidR="00591B6F" w:rsidRDefault="00000000">
            <w:r>
              <w:t>1</w:t>
            </w:r>
          </w:p>
        </w:tc>
        <w:tc>
          <w:tcPr>
            <w:tcW w:w="2880" w:type="dxa"/>
          </w:tcPr>
          <w:p w14:paraId="71F23FAB" w14:textId="57BC68C2" w:rsidR="00591B6F" w:rsidRDefault="00000000">
            <w:r>
              <w:t>Smart</w:t>
            </w:r>
            <w:r w:rsidR="00646D93">
              <w:t>_</w:t>
            </w:r>
            <w:r>
              <w:t>Lender.ipynb</w:t>
            </w:r>
          </w:p>
        </w:tc>
        <w:tc>
          <w:tcPr>
            <w:tcW w:w="2880" w:type="dxa"/>
          </w:tcPr>
          <w:p w14:paraId="75818A70" w14:textId="77777777" w:rsidR="00591B6F" w:rsidRDefault="00000000">
            <w:r>
              <w:t>Jupyter Notebook used for data preprocessing, model training and evaluation.</w:t>
            </w:r>
          </w:p>
        </w:tc>
      </w:tr>
      <w:tr w:rsidR="00591B6F" w14:paraId="069E4FE7" w14:textId="77777777">
        <w:tc>
          <w:tcPr>
            <w:tcW w:w="2880" w:type="dxa"/>
          </w:tcPr>
          <w:p w14:paraId="3C8CFB79" w14:textId="77777777" w:rsidR="00591B6F" w:rsidRDefault="00000000">
            <w:r>
              <w:t>2</w:t>
            </w:r>
          </w:p>
        </w:tc>
        <w:tc>
          <w:tcPr>
            <w:tcW w:w="2880" w:type="dxa"/>
          </w:tcPr>
          <w:p w14:paraId="07981B24" w14:textId="77777777" w:rsidR="00591B6F" w:rsidRDefault="00000000">
            <w:r>
              <w:t>model.pkl</w:t>
            </w:r>
          </w:p>
        </w:tc>
        <w:tc>
          <w:tcPr>
            <w:tcW w:w="2880" w:type="dxa"/>
          </w:tcPr>
          <w:p w14:paraId="7155E0CF" w14:textId="77777777" w:rsidR="00591B6F" w:rsidRDefault="00000000">
            <w:r>
              <w:t>Trained Random Forest model used for loan approval prediction.</w:t>
            </w:r>
          </w:p>
        </w:tc>
      </w:tr>
      <w:tr w:rsidR="00591B6F" w14:paraId="5C802CE2" w14:textId="77777777">
        <w:tc>
          <w:tcPr>
            <w:tcW w:w="2880" w:type="dxa"/>
          </w:tcPr>
          <w:p w14:paraId="026BF736" w14:textId="77777777" w:rsidR="00591B6F" w:rsidRDefault="00000000">
            <w:r>
              <w:t>3</w:t>
            </w:r>
          </w:p>
        </w:tc>
        <w:tc>
          <w:tcPr>
            <w:tcW w:w="2880" w:type="dxa"/>
          </w:tcPr>
          <w:p w14:paraId="02F77F21" w14:textId="77777777" w:rsidR="00591B6F" w:rsidRDefault="00000000">
            <w:r>
              <w:t>preprocessor.pkl</w:t>
            </w:r>
          </w:p>
        </w:tc>
        <w:tc>
          <w:tcPr>
            <w:tcW w:w="2880" w:type="dxa"/>
          </w:tcPr>
          <w:p w14:paraId="6BD4C46B" w14:textId="77777777" w:rsidR="00591B6F" w:rsidRDefault="00000000">
            <w:r>
              <w:t>Saved preprocessing object used during prediction.</w:t>
            </w:r>
          </w:p>
        </w:tc>
      </w:tr>
      <w:tr w:rsidR="00591B6F" w14:paraId="34070C36" w14:textId="77777777">
        <w:tc>
          <w:tcPr>
            <w:tcW w:w="2880" w:type="dxa"/>
          </w:tcPr>
          <w:p w14:paraId="3C46C194" w14:textId="77777777" w:rsidR="00591B6F" w:rsidRDefault="00000000">
            <w:r>
              <w:t>4</w:t>
            </w:r>
          </w:p>
        </w:tc>
        <w:tc>
          <w:tcPr>
            <w:tcW w:w="2880" w:type="dxa"/>
          </w:tcPr>
          <w:p w14:paraId="017D1EB1" w14:textId="77777777" w:rsidR="00591B6F" w:rsidRDefault="00000000">
            <w:r>
              <w:t>app.py</w:t>
            </w:r>
          </w:p>
        </w:tc>
        <w:tc>
          <w:tcPr>
            <w:tcW w:w="2880" w:type="dxa"/>
          </w:tcPr>
          <w:p w14:paraId="380F0A33" w14:textId="77777777" w:rsidR="00591B6F" w:rsidRDefault="00000000">
            <w:r>
              <w:t>Main Flask application file that runs the web application.</w:t>
            </w:r>
          </w:p>
        </w:tc>
      </w:tr>
      <w:tr w:rsidR="00591B6F" w14:paraId="04852E35" w14:textId="77777777">
        <w:tc>
          <w:tcPr>
            <w:tcW w:w="2880" w:type="dxa"/>
          </w:tcPr>
          <w:p w14:paraId="0D6C5614" w14:textId="77777777" w:rsidR="00591B6F" w:rsidRDefault="00000000">
            <w:r>
              <w:t>5</w:t>
            </w:r>
          </w:p>
        </w:tc>
        <w:tc>
          <w:tcPr>
            <w:tcW w:w="2880" w:type="dxa"/>
          </w:tcPr>
          <w:p w14:paraId="102EE44E" w14:textId="77777777" w:rsidR="00591B6F" w:rsidRDefault="00000000">
            <w:r>
              <w:t>templates/index.html</w:t>
            </w:r>
          </w:p>
        </w:tc>
        <w:tc>
          <w:tcPr>
            <w:tcW w:w="2880" w:type="dxa"/>
          </w:tcPr>
          <w:p w14:paraId="71F95029" w14:textId="77777777" w:rsidR="00591B6F" w:rsidRDefault="00000000">
            <w:r>
              <w:t>User interface for entering applicant details.</w:t>
            </w:r>
          </w:p>
        </w:tc>
      </w:tr>
      <w:tr w:rsidR="00591B6F" w14:paraId="1290A15E" w14:textId="77777777">
        <w:tc>
          <w:tcPr>
            <w:tcW w:w="2880" w:type="dxa"/>
          </w:tcPr>
          <w:p w14:paraId="044A5DBB" w14:textId="77777777" w:rsidR="00591B6F" w:rsidRDefault="00000000">
            <w:r>
              <w:t>6</w:t>
            </w:r>
          </w:p>
        </w:tc>
        <w:tc>
          <w:tcPr>
            <w:tcW w:w="2880" w:type="dxa"/>
          </w:tcPr>
          <w:p w14:paraId="33FA846F" w14:textId="77777777" w:rsidR="00591B6F" w:rsidRDefault="00000000">
            <w:r>
              <w:t>static/style.css</w:t>
            </w:r>
          </w:p>
        </w:tc>
        <w:tc>
          <w:tcPr>
            <w:tcW w:w="2880" w:type="dxa"/>
          </w:tcPr>
          <w:p w14:paraId="2CB76453" w14:textId="77777777" w:rsidR="00591B6F" w:rsidRDefault="00000000">
            <w:r>
              <w:t>CSS file used for designing the web page.</w:t>
            </w:r>
          </w:p>
        </w:tc>
      </w:tr>
      <w:tr w:rsidR="00591B6F" w14:paraId="30FC58AC" w14:textId="77777777">
        <w:tc>
          <w:tcPr>
            <w:tcW w:w="2880" w:type="dxa"/>
          </w:tcPr>
          <w:p w14:paraId="518B4520" w14:textId="77777777" w:rsidR="00591B6F" w:rsidRDefault="00000000">
            <w:r>
              <w:t>7</w:t>
            </w:r>
          </w:p>
        </w:tc>
        <w:tc>
          <w:tcPr>
            <w:tcW w:w="2880" w:type="dxa"/>
          </w:tcPr>
          <w:p w14:paraId="66E7BC62" w14:textId="77777777" w:rsidR="00591B6F" w:rsidRDefault="00000000">
            <w:r>
              <w:t>static/script.js</w:t>
            </w:r>
          </w:p>
        </w:tc>
        <w:tc>
          <w:tcPr>
            <w:tcW w:w="2880" w:type="dxa"/>
          </w:tcPr>
          <w:p w14:paraId="6332DAAF" w14:textId="77777777" w:rsidR="00591B6F" w:rsidRDefault="00000000">
            <w:r>
              <w:t>JavaScript file used for client-side functionality.</w:t>
            </w:r>
          </w:p>
        </w:tc>
      </w:tr>
      <w:tr w:rsidR="00591B6F" w14:paraId="17EED612" w14:textId="77777777">
        <w:tc>
          <w:tcPr>
            <w:tcW w:w="2880" w:type="dxa"/>
          </w:tcPr>
          <w:p w14:paraId="5BE283F1" w14:textId="77777777" w:rsidR="00591B6F" w:rsidRDefault="00000000">
            <w:r>
              <w:t>8</w:t>
            </w:r>
          </w:p>
        </w:tc>
        <w:tc>
          <w:tcPr>
            <w:tcW w:w="2880" w:type="dxa"/>
          </w:tcPr>
          <w:p w14:paraId="1BEC9D01" w14:textId="77777777" w:rsidR="00591B6F" w:rsidRDefault="00000000">
            <w:r>
              <w:t>loan_dataset.csv</w:t>
            </w:r>
          </w:p>
        </w:tc>
        <w:tc>
          <w:tcPr>
            <w:tcW w:w="2880" w:type="dxa"/>
          </w:tcPr>
          <w:p w14:paraId="5F4FEAC8" w14:textId="77777777" w:rsidR="00591B6F" w:rsidRDefault="00000000">
            <w:r>
              <w:t>Dataset used to train and test the machine learning model.</w:t>
            </w:r>
          </w:p>
        </w:tc>
      </w:tr>
      <w:tr w:rsidR="00591B6F" w14:paraId="04608E22" w14:textId="77777777">
        <w:tc>
          <w:tcPr>
            <w:tcW w:w="2880" w:type="dxa"/>
          </w:tcPr>
          <w:p w14:paraId="40973B18" w14:textId="77777777" w:rsidR="00591B6F" w:rsidRDefault="00000000">
            <w:r>
              <w:t>9</w:t>
            </w:r>
          </w:p>
        </w:tc>
        <w:tc>
          <w:tcPr>
            <w:tcW w:w="2880" w:type="dxa"/>
          </w:tcPr>
          <w:p w14:paraId="04C2D74C" w14:textId="77777777" w:rsidR="00591B6F" w:rsidRDefault="00000000">
            <w:r>
              <w:t>requirements.txt</w:t>
            </w:r>
          </w:p>
        </w:tc>
        <w:tc>
          <w:tcPr>
            <w:tcW w:w="2880" w:type="dxa"/>
          </w:tcPr>
          <w:p w14:paraId="41CA2E57" w14:textId="77777777" w:rsidR="00591B6F" w:rsidRDefault="00000000">
            <w:r>
              <w:t>List of Python libraries required to run the project.</w:t>
            </w:r>
          </w:p>
        </w:tc>
      </w:tr>
      <w:tr w:rsidR="00591B6F" w14:paraId="3F4F6A0D" w14:textId="77777777">
        <w:tc>
          <w:tcPr>
            <w:tcW w:w="2880" w:type="dxa"/>
          </w:tcPr>
          <w:p w14:paraId="07396F9E" w14:textId="77777777" w:rsidR="00591B6F" w:rsidRDefault="00000000">
            <w:r>
              <w:t>10</w:t>
            </w:r>
          </w:p>
        </w:tc>
        <w:tc>
          <w:tcPr>
            <w:tcW w:w="2880" w:type="dxa"/>
          </w:tcPr>
          <w:p w14:paraId="417BBBE4" w14:textId="77777777" w:rsidR="00591B6F" w:rsidRDefault="00000000">
            <w:r>
              <w:t>Test Results &amp; Screenshots</w:t>
            </w:r>
          </w:p>
        </w:tc>
        <w:tc>
          <w:tcPr>
            <w:tcW w:w="2880" w:type="dxa"/>
          </w:tcPr>
          <w:p w14:paraId="42E3FC36" w14:textId="77777777" w:rsidR="00591B6F" w:rsidRDefault="00000000">
            <w:r>
              <w:t>Screenshots showing prediction results and application execution.</w:t>
            </w:r>
          </w:p>
        </w:tc>
      </w:tr>
    </w:tbl>
    <w:p w14:paraId="57F6E1F0" w14:textId="77777777" w:rsidR="00646D93" w:rsidRDefault="00646D93">
      <w:pPr>
        <w:rPr>
          <w:b/>
          <w:sz w:val="26"/>
        </w:rPr>
      </w:pPr>
    </w:p>
    <w:p w14:paraId="64A444AB" w14:textId="476DBCF5" w:rsidR="00591B6F" w:rsidRDefault="00000000">
      <w:r>
        <w:rPr>
          <w:b/>
          <w:sz w:val="26"/>
        </w:rPr>
        <w:lastRenderedPageBreak/>
        <w:t>Software Requirements</w:t>
      </w:r>
    </w:p>
    <w:p w14:paraId="0CEB4D0F" w14:textId="77777777" w:rsidR="00591B6F" w:rsidRDefault="00000000">
      <w:pPr>
        <w:pStyle w:val="ListBullet"/>
      </w:pPr>
      <w:r>
        <w:t>Python 3.10+</w:t>
      </w:r>
    </w:p>
    <w:p w14:paraId="39F7F25F" w14:textId="77777777" w:rsidR="00591B6F" w:rsidRDefault="00000000">
      <w:pPr>
        <w:pStyle w:val="ListBullet"/>
      </w:pPr>
      <w:r>
        <w:t>Flask</w:t>
      </w:r>
    </w:p>
    <w:p w14:paraId="7819E9A5" w14:textId="77777777" w:rsidR="00591B6F" w:rsidRDefault="00000000">
      <w:pPr>
        <w:pStyle w:val="ListBullet"/>
      </w:pPr>
      <w:r>
        <w:t>Jupyter Notebook</w:t>
      </w:r>
    </w:p>
    <w:p w14:paraId="1525558E" w14:textId="77777777" w:rsidR="00591B6F" w:rsidRDefault="00000000">
      <w:pPr>
        <w:pStyle w:val="ListBullet"/>
      </w:pPr>
      <w:r>
        <w:t>Visual Studio Code</w:t>
      </w:r>
    </w:p>
    <w:p w14:paraId="544FF0BE" w14:textId="77777777" w:rsidR="00591B6F" w:rsidRDefault="00000000">
      <w:pPr>
        <w:pStyle w:val="ListBullet"/>
      </w:pPr>
      <w:r>
        <w:t>Git</w:t>
      </w:r>
    </w:p>
    <w:p w14:paraId="19D37FCB" w14:textId="77777777" w:rsidR="00591B6F" w:rsidRDefault="00000000">
      <w:pPr>
        <w:pStyle w:val="ListBullet"/>
      </w:pPr>
      <w:r>
        <w:t>GitHub</w:t>
      </w:r>
    </w:p>
    <w:p w14:paraId="61DA4F42" w14:textId="77777777" w:rsidR="00591B6F" w:rsidRDefault="00000000">
      <w:r>
        <w:rPr>
          <w:b/>
          <w:sz w:val="26"/>
        </w:rPr>
        <w:t>Hardware Requirements</w:t>
      </w:r>
    </w:p>
    <w:p w14:paraId="0F1F7FE1" w14:textId="77777777" w:rsidR="00591B6F" w:rsidRDefault="00000000">
      <w:pPr>
        <w:pStyle w:val="ListBullet"/>
      </w:pPr>
      <w:r>
        <w:t>Windows 10/11</w:t>
      </w:r>
    </w:p>
    <w:p w14:paraId="4679999A" w14:textId="77777777" w:rsidR="00591B6F" w:rsidRDefault="00000000">
      <w:pPr>
        <w:pStyle w:val="ListBullet"/>
      </w:pPr>
      <w:r>
        <w:t>Intel Core i3 or above</w:t>
      </w:r>
    </w:p>
    <w:p w14:paraId="420691FF" w14:textId="77777777" w:rsidR="00591B6F" w:rsidRDefault="00000000">
      <w:pPr>
        <w:pStyle w:val="ListBullet"/>
      </w:pPr>
      <w:r>
        <w:t>4 GB RAM (Minimum)</w:t>
      </w:r>
    </w:p>
    <w:p w14:paraId="111BB071" w14:textId="77777777" w:rsidR="00591B6F" w:rsidRDefault="00000000">
      <w:pPr>
        <w:pStyle w:val="ListBullet"/>
      </w:pPr>
      <w:r>
        <w:t>500 MB Free Disk Space</w:t>
      </w:r>
    </w:p>
    <w:p w14:paraId="6E4C997E" w14:textId="77777777" w:rsidR="00591B6F" w:rsidRDefault="00000000">
      <w:r>
        <w:rPr>
          <w:b/>
          <w:sz w:val="26"/>
        </w:rPr>
        <w:t>Project Execution Steps</w:t>
      </w:r>
    </w:p>
    <w:p w14:paraId="0BA96AB1" w14:textId="77777777" w:rsidR="00591B6F" w:rsidRDefault="00000000">
      <w:pPr>
        <w:pStyle w:val="ListNumber"/>
      </w:pPr>
      <w:r>
        <w:t>Install Python and the required libraries.</w:t>
      </w:r>
    </w:p>
    <w:p w14:paraId="7D6EBBC6" w14:textId="77777777" w:rsidR="00591B6F" w:rsidRDefault="00000000">
      <w:pPr>
        <w:pStyle w:val="ListNumber"/>
      </w:pPr>
      <w:r>
        <w:t>Open the project folder in Visual Studio Code.</w:t>
      </w:r>
    </w:p>
    <w:p w14:paraId="1C2692F8" w14:textId="77777777" w:rsidR="00591B6F" w:rsidRDefault="00000000">
      <w:pPr>
        <w:pStyle w:val="ListNumber"/>
      </w:pPr>
      <w:r>
        <w:t>Open the terminal.</w:t>
      </w:r>
    </w:p>
    <w:p w14:paraId="0EE0E746" w14:textId="77777777" w:rsidR="00591B6F" w:rsidRDefault="00000000">
      <w:pPr>
        <w:pStyle w:val="ListNumber"/>
      </w:pPr>
      <w:r>
        <w:t>Run the command: python app.py</w:t>
      </w:r>
    </w:p>
    <w:p w14:paraId="65151E3A" w14:textId="77777777" w:rsidR="00591B6F" w:rsidRDefault="00000000">
      <w:pPr>
        <w:pStyle w:val="ListNumber"/>
      </w:pPr>
      <w:r>
        <w:t>Open the browser and visit http://127.0.0.1:5000.</w:t>
      </w:r>
    </w:p>
    <w:p w14:paraId="763580F1" w14:textId="77777777" w:rsidR="00591B6F" w:rsidRDefault="00000000">
      <w:pPr>
        <w:pStyle w:val="ListNumber"/>
      </w:pPr>
      <w:r>
        <w:t>Enter the required applicant details.</w:t>
      </w:r>
    </w:p>
    <w:p w14:paraId="7DA090A3" w14:textId="77777777" w:rsidR="00591B6F" w:rsidRDefault="00000000">
      <w:pPr>
        <w:pStyle w:val="ListNumber"/>
      </w:pPr>
      <w:r>
        <w:t>Click the Predict button.</w:t>
      </w:r>
    </w:p>
    <w:p w14:paraId="13D9BD6C" w14:textId="77777777" w:rsidR="00591B6F" w:rsidRDefault="00000000">
      <w:pPr>
        <w:pStyle w:val="ListNumber"/>
      </w:pPr>
      <w:r>
        <w:t>The application displays either Loan Approved or Loan Not Approved.</w:t>
      </w:r>
    </w:p>
    <w:p w14:paraId="2344839F" w14:textId="77777777" w:rsidR="00591B6F" w:rsidRDefault="00000000">
      <w:r>
        <w:rPr>
          <w:b/>
          <w:sz w:val="26"/>
        </w:rPr>
        <w:t>Conclusion</w:t>
      </w:r>
    </w:p>
    <w:p w14:paraId="167A24C2" w14:textId="77777777" w:rsidR="00591B6F" w:rsidRDefault="00000000">
      <w:r>
        <w:t>The project was successfully executed using the Flask framework and the trained Random Forest model. The system accurately predicts loan approval based on applicant information and provides instant prediction results through a simple web interface.</w:t>
      </w:r>
    </w:p>
    <w:sectPr w:rsidR="00591B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358913">
    <w:abstractNumId w:val="8"/>
  </w:num>
  <w:num w:numId="2" w16cid:durableId="1131746949">
    <w:abstractNumId w:val="6"/>
  </w:num>
  <w:num w:numId="3" w16cid:durableId="1108891433">
    <w:abstractNumId w:val="5"/>
  </w:num>
  <w:num w:numId="4" w16cid:durableId="789007768">
    <w:abstractNumId w:val="4"/>
  </w:num>
  <w:num w:numId="5" w16cid:durableId="1789933762">
    <w:abstractNumId w:val="7"/>
  </w:num>
  <w:num w:numId="6" w16cid:durableId="1573614163">
    <w:abstractNumId w:val="3"/>
  </w:num>
  <w:num w:numId="7" w16cid:durableId="332613361">
    <w:abstractNumId w:val="2"/>
  </w:num>
  <w:num w:numId="8" w16cid:durableId="1092093415">
    <w:abstractNumId w:val="1"/>
  </w:num>
  <w:num w:numId="9" w16cid:durableId="185626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4F9"/>
    <w:rsid w:val="00326F90"/>
    <w:rsid w:val="00591B6F"/>
    <w:rsid w:val="00646D93"/>
    <w:rsid w:val="00AA1D8D"/>
    <w:rsid w:val="00B47730"/>
    <w:rsid w:val="00CB0664"/>
    <w:rsid w:val="00FC693F"/>
    <w:rsid w:val="00FD28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ABA99"/>
  <w14:defaultImageDpi w14:val="300"/>
  <w15:docId w15:val="{7E9ED20F-F52B-4822-823E-B3D2ECF2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namitha</cp:lastModifiedBy>
  <cp:revision>2</cp:revision>
  <dcterms:created xsi:type="dcterms:W3CDTF">2026-07-12T12:36:00Z</dcterms:created>
  <dcterms:modified xsi:type="dcterms:W3CDTF">2026-07-12T12:36:00Z</dcterms:modified>
  <cp:category/>
</cp:coreProperties>
</file>