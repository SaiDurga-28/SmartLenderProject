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F6BF" w14:textId="77777777" w:rsidR="00EA3B05" w:rsidRPr="000C3033" w:rsidRDefault="00000000" w:rsidP="000C3033">
      <w:pPr>
        <w:jc w:val="center"/>
        <w:rPr>
          <w:b/>
          <w:bCs/>
          <w:sz w:val="48"/>
          <w:szCs w:val="48"/>
        </w:rPr>
      </w:pPr>
      <w:r w:rsidRPr="000C3033">
        <w:rPr>
          <w:b/>
          <w:bCs/>
          <w:sz w:val="48"/>
          <w:szCs w:val="48"/>
        </w:rPr>
        <w:t>SMART LENDER</w:t>
      </w:r>
    </w:p>
    <w:p w14:paraId="47E8CD69" w14:textId="1F14A831" w:rsidR="00EA3B05" w:rsidRPr="000C3033" w:rsidRDefault="00000000">
      <w:pPr>
        <w:jc w:val="center"/>
        <w:rPr>
          <w:rFonts w:cs="Times New Roman"/>
          <w:color w:val="000000" w:themeColor="text1"/>
          <w:sz w:val="36"/>
          <w:szCs w:val="36"/>
        </w:rPr>
      </w:pPr>
      <w:r w:rsidRPr="000C3033">
        <w:rPr>
          <w:rFonts w:cs="Times New Roman"/>
          <w:b/>
          <w:color w:val="000000" w:themeColor="text1"/>
          <w:sz w:val="36"/>
          <w:szCs w:val="36"/>
        </w:rPr>
        <w:t>AI</w:t>
      </w:r>
      <w:r w:rsidR="00560760">
        <w:rPr>
          <w:rFonts w:cs="Times New Roman"/>
          <w:b/>
          <w:color w:val="000000" w:themeColor="text1"/>
          <w:sz w:val="36"/>
          <w:szCs w:val="36"/>
        </w:rPr>
        <w:t xml:space="preserve"> -</w:t>
      </w:r>
      <w:r w:rsidRPr="000C3033">
        <w:rPr>
          <w:rFonts w:cs="Times New Roman"/>
          <w:b/>
          <w:color w:val="000000" w:themeColor="text1"/>
          <w:sz w:val="36"/>
          <w:szCs w:val="36"/>
        </w:rPr>
        <w:t xml:space="preserve"> Powered Loan Approval Prediction Using Machine Learning and Flask</w:t>
      </w:r>
    </w:p>
    <w:p w14:paraId="491D0EAF" w14:textId="736BDA12" w:rsidR="00EA3B05" w:rsidRPr="000C3033" w:rsidRDefault="00000000" w:rsidP="000C3033">
      <w:pPr>
        <w:pStyle w:val="Heading1"/>
        <w:spacing w:line="360" w:lineRule="auto"/>
        <w:rPr>
          <w:rFonts w:ascii="Times New Roman" w:hAnsi="Times New Roman" w:cs="Times New Roman"/>
          <w:color w:val="000000" w:themeColor="text1"/>
        </w:rPr>
      </w:pPr>
      <w:r w:rsidRPr="000C3033">
        <w:rPr>
          <w:rFonts w:ascii="Times New Roman" w:hAnsi="Times New Roman" w:cs="Times New Roman"/>
          <w:color w:val="000000" w:themeColor="text1"/>
        </w:rPr>
        <w:t>1. INTRODUCTIO</w:t>
      </w:r>
      <w:r w:rsidR="00D14527">
        <w:rPr>
          <w:rFonts w:ascii="Times New Roman" w:hAnsi="Times New Roman" w:cs="Times New Roman"/>
          <w:color w:val="000000" w:themeColor="text1"/>
        </w:rPr>
        <w:t>N</w:t>
      </w:r>
    </w:p>
    <w:p w14:paraId="7AC92BBC" w14:textId="77777777" w:rsidR="00EA3B05" w:rsidRPr="000C3033" w:rsidRDefault="00000000" w:rsidP="000C3033">
      <w:pPr>
        <w:spacing w:line="360" w:lineRule="auto"/>
        <w:rPr>
          <w:rFonts w:cs="Times New Roman"/>
          <w:color w:val="000000" w:themeColor="text1"/>
        </w:rPr>
      </w:pPr>
      <w:r w:rsidRPr="000C3033">
        <w:rPr>
          <w:rFonts w:cs="Times New Roman"/>
          <w:color w:val="000000" w:themeColor="text1"/>
        </w:rPr>
        <w:t>Smart Lender is an AI-powered loan approval prediction system developed to assist financial institutions in evaluating loan applications efficiently and accurately. The application uses Machine Learning with a Random Forest classifier to analyze applicant information and predict whether a loan should be approved. The solution is implemented using Python, Flask, and Scikit-learn, providing a simple web interface that helps reduce manual effort, improve consistency, and support faster decision-making.</w:t>
      </w:r>
    </w:p>
    <w:p w14:paraId="129FB52C" w14:textId="77777777" w:rsidR="00EA3B05" w:rsidRPr="000C3033" w:rsidRDefault="00000000" w:rsidP="000C3033">
      <w:pPr>
        <w:pStyle w:val="Heading1"/>
        <w:spacing w:line="480" w:lineRule="auto"/>
        <w:rPr>
          <w:rFonts w:ascii="Times New Roman" w:hAnsi="Times New Roman" w:cs="Times New Roman"/>
          <w:color w:val="000000" w:themeColor="text1"/>
          <w:sz w:val="24"/>
          <w:szCs w:val="24"/>
        </w:rPr>
      </w:pPr>
      <w:r w:rsidRPr="000C3033">
        <w:rPr>
          <w:rFonts w:ascii="Times New Roman" w:hAnsi="Times New Roman" w:cs="Times New Roman"/>
          <w:color w:val="000000" w:themeColor="text1"/>
          <w:sz w:val="24"/>
          <w:szCs w:val="24"/>
        </w:rPr>
        <w:t>TEAM MEMBERS</w:t>
      </w:r>
    </w:p>
    <w:tbl>
      <w:tblPr>
        <w:tblStyle w:val="TableGrid"/>
        <w:tblW w:w="0" w:type="auto"/>
        <w:jc w:val="center"/>
        <w:tblLook w:val="04A0" w:firstRow="1" w:lastRow="0" w:firstColumn="1" w:lastColumn="0" w:noHBand="0" w:noVBand="1"/>
      </w:tblPr>
      <w:tblGrid>
        <w:gridCol w:w="4315"/>
        <w:gridCol w:w="4315"/>
      </w:tblGrid>
      <w:tr w:rsidR="00EA3B05" w:rsidRPr="000C3033" w14:paraId="5C394291" w14:textId="77777777">
        <w:trPr>
          <w:jc w:val="center"/>
        </w:trPr>
        <w:tc>
          <w:tcPr>
            <w:tcW w:w="4320" w:type="dxa"/>
          </w:tcPr>
          <w:p w14:paraId="13F625CA" w14:textId="77777777" w:rsidR="00EA3B05" w:rsidRPr="000C3033" w:rsidRDefault="00000000" w:rsidP="000C3033">
            <w:pPr>
              <w:spacing w:line="480" w:lineRule="auto"/>
              <w:rPr>
                <w:rFonts w:cs="Times New Roman"/>
                <w:b/>
                <w:bCs/>
                <w:color w:val="000000" w:themeColor="text1"/>
              </w:rPr>
            </w:pPr>
            <w:r w:rsidRPr="000C3033">
              <w:rPr>
                <w:rFonts w:cs="Times New Roman"/>
                <w:b/>
                <w:bCs/>
                <w:color w:val="000000" w:themeColor="text1"/>
              </w:rPr>
              <w:t>Name</w:t>
            </w:r>
          </w:p>
        </w:tc>
        <w:tc>
          <w:tcPr>
            <w:tcW w:w="4320" w:type="dxa"/>
          </w:tcPr>
          <w:p w14:paraId="651470D3" w14:textId="77777777" w:rsidR="00EA3B05" w:rsidRPr="000C3033" w:rsidRDefault="00000000" w:rsidP="000C3033">
            <w:pPr>
              <w:spacing w:line="480" w:lineRule="auto"/>
              <w:rPr>
                <w:rFonts w:cs="Times New Roman"/>
                <w:b/>
                <w:bCs/>
                <w:color w:val="000000" w:themeColor="text1"/>
              </w:rPr>
            </w:pPr>
            <w:r w:rsidRPr="000C3033">
              <w:rPr>
                <w:rFonts w:cs="Times New Roman"/>
                <w:b/>
                <w:bCs/>
                <w:color w:val="000000" w:themeColor="text1"/>
              </w:rPr>
              <w:t>Role</w:t>
            </w:r>
          </w:p>
        </w:tc>
      </w:tr>
      <w:tr w:rsidR="00EA3B05" w:rsidRPr="000C3033" w14:paraId="0E847CA1" w14:textId="77777777">
        <w:trPr>
          <w:jc w:val="center"/>
        </w:trPr>
        <w:tc>
          <w:tcPr>
            <w:tcW w:w="4320" w:type="dxa"/>
          </w:tcPr>
          <w:p w14:paraId="1BBB8E71" w14:textId="77777777" w:rsidR="00EA3B05" w:rsidRPr="000C3033" w:rsidRDefault="00000000" w:rsidP="000C3033">
            <w:pPr>
              <w:spacing w:line="480" w:lineRule="auto"/>
              <w:rPr>
                <w:rFonts w:cs="Times New Roman"/>
                <w:color w:val="000000" w:themeColor="text1"/>
              </w:rPr>
            </w:pPr>
            <w:r w:rsidRPr="000C3033">
              <w:rPr>
                <w:rFonts w:cs="Times New Roman"/>
                <w:color w:val="000000" w:themeColor="text1"/>
              </w:rPr>
              <w:t>Vishal Kumar</w:t>
            </w:r>
          </w:p>
        </w:tc>
        <w:tc>
          <w:tcPr>
            <w:tcW w:w="4320" w:type="dxa"/>
          </w:tcPr>
          <w:p w14:paraId="05544FC2" w14:textId="77777777" w:rsidR="00EA3B05" w:rsidRPr="000C3033" w:rsidRDefault="00000000" w:rsidP="000C3033">
            <w:pPr>
              <w:spacing w:line="480" w:lineRule="auto"/>
              <w:rPr>
                <w:rFonts w:cs="Times New Roman"/>
                <w:color w:val="000000" w:themeColor="text1"/>
              </w:rPr>
            </w:pPr>
            <w:r w:rsidRPr="000C3033">
              <w:rPr>
                <w:rFonts w:cs="Times New Roman"/>
                <w:color w:val="000000" w:themeColor="text1"/>
              </w:rPr>
              <w:t>Team Lead</w:t>
            </w:r>
          </w:p>
        </w:tc>
      </w:tr>
      <w:tr w:rsidR="00EA3B05" w:rsidRPr="000C3033" w14:paraId="5FF9924D" w14:textId="77777777">
        <w:trPr>
          <w:jc w:val="center"/>
        </w:trPr>
        <w:tc>
          <w:tcPr>
            <w:tcW w:w="4320" w:type="dxa"/>
          </w:tcPr>
          <w:p w14:paraId="0BADD3FB" w14:textId="77777777" w:rsidR="00EA3B05" w:rsidRPr="000C3033" w:rsidRDefault="00000000" w:rsidP="000C3033">
            <w:pPr>
              <w:spacing w:line="480" w:lineRule="auto"/>
              <w:rPr>
                <w:rFonts w:cs="Times New Roman"/>
                <w:color w:val="000000" w:themeColor="text1"/>
              </w:rPr>
            </w:pPr>
            <w:r w:rsidRPr="000C3033">
              <w:rPr>
                <w:rFonts w:cs="Times New Roman"/>
                <w:color w:val="000000" w:themeColor="text1"/>
              </w:rPr>
              <w:t>Gowthami Akula</w:t>
            </w:r>
          </w:p>
        </w:tc>
        <w:tc>
          <w:tcPr>
            <w:tcW w:w="4320" w:type="dxa"/>
          </w:tcPr>
          <w:p w14:paraId="26A9ED19" w14:textId="77777777" w:rsidR="00EA3B05" w:rsidRPr="000C3033" w:rsidRDefault="00000000" w:rsidP="000C3033">
            <w:pPr>
              <w:spacing w:line="480" w:lineRule="auto"/>
              <w:rPr>
                <w:rFonts w:cs="Times New Roman"/>
                <w:color w:val="000000" w:themeColor="text1"/>
              </w:rPr>
            </w:pPr>
            <w:r w:rsidRPr="000C3033">
              <w:rPr>
                <w:rFonts w:cs="Times New Roman"/>
                <w:color w:val="000000" w:themeColor="text1"/>
              </w:rPr>
              <w:t>Member</w:t>
            </w:r>
          </w:p>
        </w:tc>
      </w:tr>
      <w:tr w:rsidR="00EA3B05" w:rsidRPr="000C3033" w14:paraId="0EC5DFA5" w14:textId="77777777">
        <w:trPr>
          <w:jc w:val="center"/>
        </w:trPr>
        <w:tc>
          <w:tcPr>
            <w:tcW w:w="4320" w:type="dxa"/>
          </w:tcPr>
          <w:p w14:paraId="046E72FC" w14:textId="77777777" w:rsidR="00EA3B05" w:rsidRPr="000C3033" w:rsidRDefault="00000000" w:rsidP="000C3033">
            <w:pPr>
              <w:spacing w:line="480" w:lineRule="auto"/>
              <w:rPr>
                <w:rFonts w:cs="Times New Roman"/>
                <w:color w:val="000000" w:themeColor="text1"/>
              </w:rPr>
            </w:pPr>
            <w:r w:rsidRPr="000C3033">
              <w:rPr>
                <w:rFonts w:cs="Times New Roman"/>
                <w:color w:val="000000" w:themeColor="text1"/>
              </w:rPr>
              <w:t>Anisetti Sai Durga</w:t>
            </w:r>
          </w:p>
        </w:tc>
        <w:tc>
          <w:tcPr>
            <w:tcW w:w="4320" w:type="dxa"/>
          </w:tcPr>
          <w:p w14:paraId="1C3DED50" w14:textId="77777777" w:rsidR="00EA3B05" w:rsidRPr="000C3033" w:rsidRDefault="00000000" w:rsidP="000C3033">
            <w:pPr>
              <w:spacing w:line="480" w:lineRule="auto"/>
              <w:rPr>
                <w:rFonts w:cs="Times New Roman"/>
                <w:color w:val="000000" w:themeColor="text1"/>
              </w:rPr>
            </w:pPr>
            <w:r w:rsidRPr="000C3033">
              <w:rPr>
                <w:rFonts w:cs="Times New Roman"/>
                <w:color w:val="000000" w:themeColor="text1"/>
              </w:rPr>
              <w:t>Member</w:t>
            </w:r>
          </w:p>
        </w:tc>
      </w:tr>
      <w:tr w:rsidR="00EA3B05" w:rsidRPr="000C3033" w14:paraId="072C671E" w14:textId="77777777">
        <w:trPr>
          <w:jc w:val="center"/>
        </w:trPr>
        <w:tc>
          <w:tcPr>
            <w:tcW w:w="4320" w:type="dxa"/>
          </w:tcPr>
          <w:p w14:paraId="58217EA7" w14:textId="77777777" w:rsidR="00EA3B05" w:rsidRPr="000C3033" w:rsidRDefault="00000000" w:rsidP="000C3033">
            <w:pPr>
              <w:spacing w:line="480" w:lineRule="auto"/>
              <w:rPr>
                <w:rFonts w:cs="Times New Roman"/>
                <w:color w:val="000000" w:themeColor="text1"/>
              </w:rPr>
            </w:pPr>
            <w:r w:rsidRPr="000C3033">
              <w:rPr>
                <w:rFonts w:cs="Times New Roman"/>
                <w:color w:val="000000" w:themeColor="text1"/>
              </w:rPr>
              <w:t>Bikkayolu S Sai Veera Bhadra Ayyan</w:t>
            </w:r>
          </w:p>
        </w:tc>
        <w:tc>
          <w:tcPr>
            <w:tcW w:w="4320" w:type="dxa"/>
          </w:tcPr>
          <w:p w14:paraId="1804B1F9" w14:textId="77777777" w:rsidR="00EA3B05" w:rsidRPr="000C3033" w:rsidRDefault="00000000" w:rsidP="000C3033">
            <w:pPr>
              <w:spacing w:line="480" w:lineRule="auto"/>
              <w:rPr>
                <w:rFonts w:cs="Times New Roman"/>
                <w:color w:val="000000" w:themeColor="text1"/>
              </w:rPr>
            </w:pPr>
            <w:r w:rsidRPr="000C3033">
              <w:rPr>
                <w:rFonts w:cs="Times New Roman"/>
                <w:color w:val="000000" w:themeColor="text1"/>
              </w:rPr>
              <w:t>Member</w:t>
            </w:r>
          </w:p>
        </w:tc>
      </w:tr>
      <w:tr w:rsidR="00EA3B05" w:rsidRPr="000C3033" w14:paraId="527F4449" w14:textId="77777777">
        <w:trPr>
          <w:jc w:val="center"/>
        </w:trPr>
        <w:tc>
          <w:tcPr>
            <w:tcW w:w="4320" w:type="dxa"/>
          </w:tcPr>
          <w:p w14:paraId="4D7C8C37" w14:textId="77777777" w:rsidR="00EA3B05" w:rsidRPr="000C3033" w:rsidRDefault="00000000" w:rsidP="000C3033">
            <w:pPr>
              <w:spacing w:line="480" w:lineRule="auto"/>
              <w:rPr>
                <w:rFonts w:cs="Times New Roman"/>
                <w:color w:val="000000" w:themeColor="text1"/>
              </w:rPr>
            </w:pPr>
            <w:r w:rsidRPr="000C3033">
              <w:rPr>
                <w:rFonts w:cs="Times New Roman"/>
                <w:color w:val="000000" w:themeColor="text1"/>
              </w:rPr>
              <w:t>Bogavalli Akash</w:t>
            </w:r>
          </w:p>
        </w:tc>
        <w:tc>
          <w:tcPr>
            <w:tcW w:w="4320" w:type="dxa"/>
          </w:tcPr>
          <w:p w14:paraId="3E1BFB2A" w14:textId="77777777" w:rsidR="00EA3B05" w:rsidRPr="000C3033" w:rsidRDefault="00000000" w:rsidP="000C3033">
            <w:pPr>
              <w:spacing w:line="480" w:lineRule="auto"/>
              <w:rPr>
                <w:rFonts w:cs="Times New Roman"/>
                <w:color w:val="000000" w:themeColor="text1"/>
              </w:rPr>
            </w:pPr>
            <w:r w:rsidRPr="000C3033">
              <w:rPr>
                <w:rFonts w:cs="Times New Roman"/>
                <w:color w:val="000000" w:themeColor="text1"/>
              </w:rPr>
              <w:t>Member</w:t>
            </w:r>
          </w:p>
        </w:tc>
      </w:tr>
    </w:tbl>
    <w:p w14:paraId="776B900A" w14:textId="674BCB23" w:rsidR="00EA3B05" w:rsidRPr="000C3033" w:rsidRDefault="00000000" w:rsidP="000C3033">
      <w:pPr>
        <w:pStyle w:val="Heading1"/>
        <w:spacing w:line="360" w:lineRule="auto"/>
        <w:rPr>
          <w:rFonts w:ascii="Times New Roman" w:hAnsi="Times New Roman" w:cs="Times New Roman"/>
          <w:color w:val="000000" w:themeColor="text1"/>
        </w:rPr>
      </w:pPr>
      <w:r w:rsidRPr="000C3033">
        <w:rPr>
          <w:rFonts w:ascii="Times New Roman" w:hAnsi="Times New Roman" w:cs="Times New Roman"/>
          <w:color w:val="000000" w:themeColor="text1"/>
        </w:rPr>
        <w:t>2. SCENARIO-BASED CASE STUDY</w:t>
      </w:r>
    </w:p>
    <w:p w14:paraId="7FCBD631" w14:textId="7895C968" w:rsidR="000C3033" w:rsidRDefault="00000000" w:rsidP="000C3033">
      <w:pPr>
        <w:spacing w:line="360" w:lineRule="auto"/>
        <w:rPr>
          <w:rFonts w:cs="Times New Roman"/>
          <w:color w:val="000000" w:themeColor="text1"/>
        </w:rPr>
      </w:pPr>
      <w:r w:rsidRPr="000C3033">
        <w:rPr>
          <w:rFonts w:cs="Times New Roman"/>
          <w:color w:val="000000" w:themeColor="text1"/>
        </w:rPr>
        <w:t>A bank loan officer receives a customer's application through the Smart Lender web portal. The officer enters applicant details such as income, education, employment status, loan amount, credit history, and property area. The trained Random Forest model processes the information and predicts whether the application is likely to be approved. The prediction helps the officer make quicker, more consistent, and data-driven lending decisions while reducing manual evaluation time.</w:t>
      </w:r>
    </w:p>
    <w:p w14:paraId="31124D75" w14:textId="527579BB" w:rsidR="00EA3B05" w:rsidRPr="000C3033" w:rsidRDefault="00000000">
      <w:pPr>
        <w:pStyle w:val="Heading1"/>
        <w:rPr>
          <w:rFonts w:ascii="Times New Roman" w:hAnsi="Times New Roman" w:cs="Times New Roman"/>
          <w:color w:val="000000" w:themeColor="text1"/>
        </w:rPr>
      </w:pPr>
      <w:r w:rsidRPr="000C3033">
        <w:rPr>
          <w:rFonts w:ascii="Times New Roman" w:hAnsi="Times New Roman" w:cs="Times New Roman"/>
          <w:color w:val="000000" w:themeColor="text1"/>
        </w:rPr>
        <w:lastRenderedPageBreak/>
        <w:t>3. OBJECTIVES</w:t>
      </w:r>
    </w:p>
    <w:p w14:paraId="26324311" w14:textId="77777777" w:rsidR="00EA3B05" w:rsidRPr="000C3033" w:rsidRDefault="00000000">
      <w:pPr>
        <w:pStyle w:val="ListBullet"/>
        <w:rPr>
          <w:rFonts w:cs="Times New Roman"/>
          <w:color w:val="000000" w:themeColor="text1"/>
        </w:rPr>
      </w:pPr>
      <w:r w:rsidRPr="000C3033">
        <w:rPr>
          <w:rFonts w:cs="Times New Roman"/>
          <w:color w:val="000000" w:themeColor="text1"/>
        </w:rPr>
        <w:t>Predict loan approval using Machine Learning.</w:t>
      </w:r>
    </w:p>
    <w:p w14:paraId="7143BA8A" w14:textId="77777777" w:rsidR="00EA3B05" w:rsidRPr="000C3033" w:rsidRDefault="00000000">
      <w:pPr>
        <w:pStyle w:val="ListBullet"/>
        <w:rPr>
          <w:rFonts w:cs="Times New Roman"/>
          <w:color w:val="000000" w:themeColor="text1"/>
        </w:rPr>
      </w:pPr>
      <w:r w:rsidRPr="000C3033">
        <w:rPr>
          <w:rFonts w:cs="Times New Roman"/>
          <w:color w:val="000000" w:themeColor="text1"/>
        </w:rPr>
        <w:t>Improve accuracy in loan approval decisions.</w:t>
      </w:r>
    </w:p>
    <w:p w14:paraId="4E583864" w14:textId="77777777" w:rsidR="00EA3B05" w:rsidRPr="000C3033" w:rsidRDefault="00000000">
      <w:pPr>
        <w:pStyle w:val="ListBullet"/>
        <w:rPr>
          <w:rFonts w:cs="Times New Roman"/>
          <w:color w:val="000000" w:themeColor="text1"/>
        </w:rPr>
      </w:pPr>
      <w:r w:rsidRPr="000C3033">
        <w:rPr>
          <w:rFonts w:cs="Times New Roman"/>
          <w:color w:val="000000" w:themeColor="text1"/>
        </w:rPr>
        <w:t>Reduce manual effort.</w:t>
      </w:r>
    </w:p>
    <w:p w14:paraId="297842B3" w14:textId="77777777" w:rsidR="00EA3B05" w:rsidRPr="000C3033" w:rsidRDefault="00000000">
      <w:pPr>
        <w:pStyle w:val="ListBullet"/>
        <w:rPr>
          <w:rFonts w:cs="Times New Roman"/>
          <w:color w:val="000000" w:themeColor="text1"/>
        </w:rPr>
      </w:pPr>
      <w:r w:rsidRPr="000C3033">
        <w:rPr>
          <w:rFonts w:cs="Times New Roman"/>
          <w:color w:val="000000" w:themeColor="text1"/>
        </w:rPr>
        <w:t>Provide a user-friendly web application.</w:t>
      </w:r>
    </w:p>
    <w:p w14:paraId="05A395DD" w14:textId="77777777" w:rsidR="00EA3B05" w:rsidRPr="000C3033" w:rsidRDefault="00000000">
      <w:pPr>
        <w:pStyle w:val="ListBullet"/>
        <w:rPr>
          <w:rFonts w:cs="Times New Roman"/>
          <w:color w:val="000000" w:themeColor="text1"/>
        </w:rPr>
      </w:pPr>
      <w:r w:rsidRPr="000C3033">
        <w:rPr>
          <w:rFonts w:cs="Times New Roman"/>
          <w:color w:val="000000" w:themeColor="text1"/>
        </w:rPr>
        <w:t>Deliver fast and reliable prediction results.</w:t>
      </w:r>
    </w:p>
    <w:p w14:paraId="13FC3CFC" w14:textId="345FC206" w:rsidR="000C3033" w:rsidRPr="000C3033" w:rsidRDefault="00000000" w:rsidP="000C3033">
      <w:pPr>
        <w:pStyle w:val="ListBullet"/>
        <w:rPr>
          <w:rFonts w:cs="Times New Roman"/>
          <w:color w:val="000000" w:themeColor="text1"/>
        </w:rPr>
      </w:pPr>
      <w:r w:rsidRPr="000C3033">
        <w:rPr>
          <w:rFonts w:cs="Times New Roman"/>
          <w:color w:val="000000" w:themeColor="text1"/>
        </w:rPr>
        <w:t>Support financial institutions in decision-making.</w:t>
      </w:r>
    </w:p>
    <w:p w14:paraId="35A562D2" w14:textId="1C645537" w:rsidR="000C3033" w:rsidRPr="000C3033" w:rsidRDefault="00000000" w:rsidP="000C3033">
      <w:pPr>
        <w:pStyle w:val="Heading1"/>
        <w:rPr>
          <w:rFonts w:ascii="Times New Roman" w:hAnsi="Times New Roman" w:cs="Times New Roman"/>
          <w:color w:val="000000" w:themeColor="text1"/>
        </w:rPr>
      </w:pPr>
      <w:r w:rsidRPr="000C3033">
        <w:rPr>
          <w:rFonts w:ascii="Times New Roman" w:hAnsi="Times New Roman" w:cs="Times New Roman"/>
          <w:color w:val="000000" w:themeColor="text1"/>
        </w:rPr>
        <w:t>4. TECH</w:t>
      </w:r>
      <w:r w:rsidR="000C3033">
        <w:rPr>
          <w:rFonts w:ascii="Times New Roman" w:hAnsi="Times New Roman" w:cs="Times New Roman"/>
          <w:color w:val="000000" w:themeColor="text1"/>
        </w:rPr>
        <w:t>N</w:t>
      </w:r>
      <w:r w:rsidRPr="000C3033">
        <w:rPr>
          <w:rFonts w:ascii="Times New Roman" w:hAnsi="Times New Roman" w:cs="Times New Roman"/>
          <w:color w:val="000000" w:themeColor="text1"/>
        </w:rPr>
        <w:t>ICAL ARCHITECTURE</w:t>
      </w:r>
    </w:p>
    <w:tbl>
      <w:tblPr>
        <w:tblStyle w:val="TableGrid"/>
        <w:tblW w:w="0" w:type="auto"/>
        <w:jc w:val="center"/>
        <w:tblLook w:val="04A0" w:firstRow="1" w:lastRow="0" w:firstColumn="1" w:lastColumn="0" w:noHBand="0" w:noVBand="1"/>
      </w:tblPr>
      <w:tblGrid>
        <w:gridCol w:w="2876"/>
        <w:gridCol w:w="2877"/>
        <w:gridCol w:w="2877"/>
      </w:tblGrid>
      <w:tr w:rsidR="00EA3B05" w:rsidRPr="000C3033" w14:paraId="2CEAF145" w14:textId="77777777">
        <w:trPr>
          <w:jc w:val="center"/>
        </w:trPr>
        <w:tc>
          <w:tcPr>
            <w:tcW w:w="2880" w:type="dxa"/>
          </w:tcPr>
          <w:p w14:paraId="510BD00F" w14:textId="77777777" w:rsidR="00EA3B05" w:rsidRPr="000C3033" w:rsidRDefault="00000000">
            <w:pPr>
              <w:rPr>
                <w:rFonts w:cs="Times New Roman"/>
                <w:b/>
                <w:bCs/>
                <w:color w:val="000000" w:themeColor="text1"/>
              </w:rPr>
            </w:pPr>
            <w:r w:rsidRPr="000C3033">
              <w:rPr>
                <w:rFonts w:cs="Times New Roman"/>
                <w:b/>
                <w:bCs/>
                <w:color w:val="000000" w:themeColor="text1"/>
              </w:rPr>
              <w:t>Layer</w:t>
            </w:r>
          </w:p>
        </w:tc>
        <w:tc>
          <w:tcPr>
            <w:tcW w:w="2880" w:type="dxa"/>
          </w:tcPr>
          <w:p w14:paraId="4D39A2EB" w14:textId="77777777" w:rsidR="00EA3B05" w:rsidRPr="000C3033" w:rsidRDefault="00000000">
            <w:pPr>
              <w:rPr>
                <w:rFonts w:cs="Times New Roman"/>
                <w:b/>
                <w:bCs/>
                <w:color w:val="000000" w:themeColor="text1"/>
              </w:rPr>
            </w:pPr>
            <w:r w:rsidRPr="000C3033">
              <w:rPr>
                <w:rFonts w:cs="Times New Roman"/>
                <w:b/>
                <w:bCs/>
                <w:color w:val="000000" w:themeColor="text1"/>
              </w:rPr>
              <w:t>Technology</w:t>
            </w:r>
          </w:p>
        </w:tc>
        <w:tc>
          <w:tcPr>
            <w:tcW w:w="2880" w:type="dxa"/>
          </w:tcPr>
          <w:p w14:paraId="372BF88C" w14:textId="77777777" w:rsidR="00EA3B05" w:rsidRPr="000C3033" w:rsidRDefault="00000000">
            <w:pPr>
              <w:rPr>
                <w:rFonts w:cs="Times New Roman"/>
                <w:b/>
                <w:bCs/>
                <w:color w:val="000000" w:themeColor="text1"/>
              </w:rPr>
            </w:pPr>
            <w:r w:rsidRPr="000C3033">
              <w:rPr>
                <w:rFonts w:cs="Times New Roman"/>
                <w:b/>
                <w:bCs/>
                <w:color w:val="000000" w:themeColor="text1"/>
              </w:rPr>
              <w:t>Purpose</w:t>
            </w:r>
          </w:p>
        </w:tc>
      </w:tr>
      <w:tr w:rsidR="00EA3B05" w:rsidRPr="000C3033" w14:paraId="1D8EE358" w14:textId="77777777">
        <w:trPr>
          <w:jc w:val="center"/>
        </w:trPr>
        <w:tc>
          <w:tcPr>
            <w:tcW w:w="2880" w:type="dxa"/>
          </w:tcPr>
          <w:p w14:paraId="4C36B8CF" w14:textId="77777777" w:rsidR="00EA3B05" w:rsidRPr="000C3033" w:rsidRDefault="00000000">
            <w:pPr>
              <w:rPr>
                <w:rFonts w:cs="Times New Roman"/>
                <w:color w:val="000000" w:themeColor="text1"/>
              </w:rPr>
            </w:pPr>
            <w:r w:rsidRPr="000C3033">
              <w:rPr>
                <w:rFonts w:cs="Times New Roman"/>
                <w:color w:val="000000" w:themeColor="text1"/>
              </w:rPr>
              <w:t>Frontend</w:t>
            </w:r>
          </w:p>
        </w:tc>
        <w:tc>
          <w:tcPr>
            <w:tcW w:w="2880" w:type="dxa"/>
          </w:tcPr>
          <w:p w14:paraId="6A5CC7BF" w14:textId="77777777" w:rsidR="00EA3B05" w:rsidRPr="000C3033" w:rsidRDefault="00000000">
            <w:pPr>
              <w:rPr>
                <w:rFonts w:cs="Times New Roman"/>
                <w:color w:val="000000" w:themeColor="text1"/>
              </w:rPr>
            </w:pPr>
            <w:r w:rsidRPr="000C3033">
              <w:rPr>
                <w:rFonts w:cs="Times New Roman"/>
                <w:color w:val="000000" w:themeColor="text1"/>
              </w:rPr>
              <w:t>HTML5, CSS3, Bootstrap</w:t>
            </w:r>
          </w:p>
        </w:tc>
        <w:tc>
          <w:tcPr>
            <w:tcW w:w="2880" w:type="dxa"/>
          </w:tcPr>
          <w:p w14:paraId="0467CF78" w14:textId="77777777" w:rsidR="00EA3B05" w:rsidRPr="000C3033" w:rsidRDefault="00000000">
            <w:pPr>
              <w:rPr>
                <w:rFonts w:cs="Times New Roman"/>
                <w:color w:val="000000" w:themeColor="text1"/>
              </w:rPr>
            </w:pPr>
            <w:r w:rsidRPr="000C3033">
              <w:rPr>
                <w:rFonts w:cs="Times New Roman"/>
                <w:color w:val="000000" w:themeColor="text1"/>
              </w:rPr>
              <w:t>User Interface</w:t>
            </w:r>
          </w:p>
        </w:tc>
      </w:tr>
      <w:tr w:rsidR="00EA3B05" w:rsidRPr="000C3033" w14:paraId="2ADE6AAB" w14:textId="77777777">
        <w:trPr>
          <w:jc w:val="center"/>
        </w:trPr>
        <w:tc>
          <w:tcPr>
            <w:tcW w:w="2880" w:type="dxa"/>
          </w:tcPr>
          <w:p w14:paraId="0DB47C04" w14:textId="77777777" w:rsidR="00EA3B05" w:rsidRPr="000C3033" w:rsidRDefault="00000000">
            <w:pPr>
              <w:rPr>
                <w:rFonts w:cs="Times New Roman"/>
                <w:color w:val="000000" w:themeColor="text1"/>
              </w:rPr>
            </w:pPr>
            <w:r w:rsidRPr="000C3033">
              <w:rPr>
                <w:rFonts w:cs="Times New Roman"/>
                <w:color w:val="000000" w:themeColor="text1"/>
              </w:rPr>
              <w:t>Backend</w:t>
            </w:r>
          </w:p>
        </w:tc>
        <w:tc>
          <w:tcPr>
            <w:tcW w:w="2880" w:type="dxa"/>
          </w:tcPr>
          <w:p w14:paraId="60065F25" w14:textId="77777777" w:rsidR="00EA3B05" w:rsidRPr="000C3033" w:rsidRDefault="00000000">
            <w:pPr>
              <w:rPr>
                <w:rFonts w:cs="Times New Roman"/>
                <w:color w:val="000000" w:themeColor="text1"/>
              </w:rPr>
            </w:pPr>
            <w:r w:rsidRPr="000C3033">
              <w:rPr>
                <w:rFonts w:cs="Times New Roman"/>
                <w:color w:val="000000" w:themeColor="text1"/>
              </w:rPr>
              <w:t>Python, Flask</w:t>
            </w:r>
          </w:p>
        </w:tc>
        <w:tc>
          <w:tcPr>
            <w:tcW w:w="2880" w:type="dxa"/>
          </w:tcPr>
          <w:p w14:paraId="6F7D0965" w14:textId="77777777" w:rsidR="00EA3B05" w:rsidRPr="000C3033" w:rsidRDefault="00000000">
            <w:pPr>
              <w:rPr>
                <w:rFonts w:cs="Times New Roman"/>
                <w:color w:val="000000" w:themeColor="text1"/>
              </w:rPr>
            </w:pPr>
            <w:r w:rsidRPr="000C3033">
              <w:rPr>
                <w:rFonts w:cs="Times New Roman"/>
                <w:color w:val="000000" w:themeColor="text1"/>
              </w:rPr>
              <w:t>Request Processing</w:t>
            </w:r>
          </w:p>
        </w:tc>
      </w:tr>
      <w:tr w:rsidR="00EA3B05" w:rsidRPr="000C3033" w14:paraId="7813644E" w14:textId="77777777">
        <w:trPr>
          <w:jc w:val="center"/>
        </w:trPr>
        <w:tc>
          <w:tcPr>
            <w:tcW w:w="2880" w:type="dxa"/>
          </w:tcPr>
          <w:p w14:paraId="31AEE914" w14:textId="77777777" w:rsidR="00EA3B05" w:rsidRPr="000C3033" w:rsidRDefault="00000000">
            <w:pPr>
              <w:rPr>
                <w:rFonts w:cs="Times New Roman"/>
                <w:color w:val="000000" w:themeColor="text1"/>
              </w:rPr>
            </w:pPr>
            <w:r w:rsidRPr="000C3033">
              <w:rPr>
                <w:rFonts w:cs="Times New Roman"/>
                <w:color w:val="000000" w:themeColor="text1"/>
              </w:rPr>
              <w:t>Machine Learning</w:t>
            </w:r>
          </w:p>
        </w:tc>
        <w:tc>
          <w:tcPr>
            <w:tcW w:w="2880" w:type="dxa"/>
          </w:tcPr>
          <w:p w14:paraId="1E307EA2" w14:textId="55422C6B" w:rsidR="00EA3B05" w:rsidRPr="000C3033" w:rsidRDefault="00000000">
            <w:pPr>
              <w:rPr>
                <w:rFonts w:cs="Times New Roman"/>
                <w:color w:val="000000" w:themeColor="text1"/>
              </w:rPr>
            </w:pPr>
            <w:r w:rsidRPr="000C3033">
              <w:rPr>
                <w:rFonts w:cs="Times New Roman"/>
                <w:color w:val="000000" w:themeColor="text1"/>
              </w:rPr>
              <w:t>Random Forest</w:t>
            </w:r>
            <w:r w:rsidR="00CE14C9">
              <w:rPr>
                <w:rFonts w:cs="Times New Roman"/>
                <w:color w:val="000000" w:themeColor="text1"/>
              </w:rPr>
              <w:t xml:space="preserve"> </w:t>
            </w:r>
            <w:r w:rsidR="00CE14C9" w:rsidRPr="00CE14C9">
              <w:rPr>
                <w:rFonts w:cs="Times New Roman"/>
                <w:color w:val="000000" w:themeColor="text1"/>
              </w:rPr>
              <w:t>Classifier</w:t>
            </w:r>
            <w:r w:rsidRPr="000C3033">
              <w:rPr>
                <w:rFonts w:cs="Times New Roman"/>
                <w:color w:val="000000" w:themeColor="text1"/>
              </w:rPr>
              <w:t xml:space="preserve"> (Scikit-learn)</w:t>
            </w:r>
          </w:p>
        </w:tc>
        <w:tc>
          <w:tcPr>
            <w:tcW w:w="2880" w:type="dxa"/>
          </w:tcPr>
          <w:p w14:paraId="4576C293" w14:textId="77777777" w:rsidR="00EA3B05" w:rsidRPr="000C3033" w:rsidRDefault="00000000">
            <w:pPr>
              <w:rPr>
                <w:rFonts w:cs="Times New Roman"/>
                <w:color w:val="000000" w:themeColor="text1"/>
              </w:rPr>
            </w:pPr>
            <w:r w:rsidRPr="000C3033">
              <w:rPr>
                <w:rFonts w:cs="Times New Roman"/>
                <w:color w:val="000000" w:themeColor="text1"/>
              </w:rPr>
              <w:t>Loan Prediction</w:t>
            </w:r>
          </w:p>
        </w:tc>
      </w:tr>
      <w:tr w:rsidR="00EA3B05" w:rsidRPr="000C3033" w14:paraId="58E3F3DA" w14:textId="77777777">
        <w:trPr>
          <w:jc w:val="center"/>
        </w:trPr>
        <w:tc>
          <w:tcPr>
            <w:tcW w:w="2880" w:type="dxa"/>
          </w:tcPr>
          <w:p w14:paraId="1AFBFB8D" w14:textId="77777777" w:rsidR="00EA3B05" w:rsidRPr="000C3033" w:rsidRDefault="00000000">
            <w:pPr>
              <w:rPr>
                <w:rFonts w:cs="Times New Roman"/>
                <w:color w:val="000000" w:themeColor="text1"/>
              </w:rPr>
            </w:pPr>
            <w:r w:rsidRPr="000C3033">
              <w:rPr>
                <w:rFonts w:cs="Times New Roman"/>
                <w:color w:val="000000" w:themeColor="text1"/>
              </w:rPr>
              <w:t>Dataset</w:t>
            </w:r>
          </w:p>
        </w:tc>
        <w:tc>
          <w:tcPr>
            <w:tcW w:w="2880" w:type="dxa"/>
          </w:tcPr>
          <w:p w14:paraId="4FEE0366" w14:textId="77777777" w:rsidR="00EA3B05" w:rsidRPr="000C3033" w:rsidRDefault="00000000">
            <w:pPr>
              <w:rPr>
                <w:rFonts w:cs="Times New Roman"/>
                <w:color w:val="000000" w:themeColor="text1"/>
              </w:rPr>
            </w:pPr>
            <w:r w:rsidRPr="000C3033">
              <w:rPr>
                <w:rFonts w:cs="Times New Roman"/>
                <w:color w:val="000000" w:themeColor="text1"/>
              </w:rPr>
              <w:t>Loan Prediction CSV</w:t>
            </w:r>
          </w:p>
        </w:tc>
        <w:tc>
          <w:tcPr>
            <w:tcW w:w="2880" w:type="dxa"/>
          </w:tcPr>
          <w:p w14:paraId="79053C37" w14:textId="77777777" w:rsidR="00EA3B05" w:rsidRPr="000C3033" w:rsidRDefault="00000000">
            <w:pPr>
              <w:rPr>
                <w:rFonts w:cs="Times New Roman"/>
                <w:color w:val="000000" w:themeColor="text1"/>
              </w:rPr>
            </w:pPr>
            <w:r w:rsidRPr="000C3033">
              <w:rPr>
                <w:rFonts w:cs="Times New Roman"/>
                <w:color w:val="000000" w:themeColor="text1"/>
              </w:rPr>
              <w:t>Model Training</w:t>
            </w:r>
          </w:p>
        </w:tc>
      </w:tr>
      <w:tr w:rsidR="00EA3B05" w:rsidRPr="000C3033" w14:paraId="040B2451" w14:textId="77777777">
        <w:trPr>
          <w:jc w:val="center"/>
        </w:trPr>
        <w:tc>
          <w:tcPr>
            <w:tcW w:w="2880" w:type="dxa"/>
          </w:tcPr>
          <w:p w14:paraId="3C0EE55C" w14:textId="77777777" w:rsidR="00EA3B05" w:rsidRPr="000C3033" w:rsidRDefault="00000000">
            <w:pPr>
              <w:rPr>
                <w:rFonts w:cs="Times New Roman"/>
                <w:color w:val="000000" w:themeColor="text1"/>
              </w:rPr>
            </w:pPr>
            <w:r w:rsidRPr="000C3033">
              <w:rPr>
                <w:rFonts w:cs="Times New Roman"/>
                <w:color w:val="000000" w:themeColor="text1"/>
              </w:rPr>
              <w:t>Output</w:t>
            </w:r>
          </w:p>
        </w:tc>
        <w:tc>
          <w:tcPr>
            <w:tcW w:w="2880" w:type="dxa"/>
          </w:tcPr>
          <w:p w14:paraId="2281DB3B" w14:textId="77777777" w:rsidR="00EA3B05" w:rsidRPr="000C3033" w:rsidRDefault="00000000">
            <w:pPr>
              <w:rPr>
                <w:rFonts w:cs="Times New Roman"/>
                <w:color w:val="000000" w:themeColor="text1"/>
              </w:rPr>
            </w:pPr>
            <w:r w:rsidRPr="000C3033">
              <w:rPr>
                <w:rFonts w:cs="Times New Roman"/>
                <w:color w:val="000000" w:themeColor="text1"/>
              </w:rPr>
              <w:t>Web Interface</w:t>
            </w:r>
          </w:p>
        </w:tc>
        <w:tc>
          <w:tcPr>
            <w:tcW w:w="2880" w:type="dxa"/>
          </w:tcPr>
          <w:p w14:paraId="6AC433FB" w14:textId="77777777" w:rsidR="00EA3B05" w:rsidRPr="000C3033" w:rsidRDefault="00000000">
            <w:pPr>
              <w:rPr>
                <w:rFonts w:cs="Times New Roman"/>
                <w:color w:val="000000" w:themeColor="text1"/>
              </w:rPr>
            </w:pPr>
            <w:r w:rsidRPr="000C3033">
              <w:rPr>
                <w:rFonts w:cs="Times New Roman"/>
                <w:color w:val="000000" w:themeColor="text1"/>
              </w:rPr>
              <w:t>Displays Loan Approved / Loan Not Approved</w:t>
            </w:r>
          </w:p>
        </w:tc>
      </w:tr>
    </w:tbl>
    <w:p w14:paraId="00433FE1" w14:textId="77777777" w:rsidR="000C3033" w:rsidRPr="000C3033" w:rsidRDefault="000C3033" w:rsidP="000C3033">
      <w:pPr>
        <w:pStyle w:val="Heading1"/>
        <w:spacing w:line="360" w:lineRule="auto"/>
        <w:rPr>
          <w:rFonts w:ascii="Times New Roman" w:hAnsi="Times New Roman" w:cs="Times New Roman"/>
          <w:color w:val="000000" w:themeColor="text1"/>
        </w:rPr>
      </w:pPr>
      <w:r w:rsidRPr="000C3033">
        <w:rPr>
          <w:rFonts w:ascii="Times New Roman" w:hAnsi="Times New Roman" w:cs="Times New Roman"/>
          <w:color w:val="000000" w:themeColor="text1"/>
        </w:rPr>
        <w:t>5. SYSTEM ARCHITECTURE</w:t>
      </w:r>
    </w:p>
    <w:p w14:paraId="2EF64706" w14:textId="77777777" w:rsidR="000C3033" w:rsidRPr="00A013C2" w:rsidRDefault="000C3033" w:rsidP="000C3033">
      <w:pPr>
        <w:spacing w:line="360" w:lineRule="auto"/>
        <w:rPr>
          <w:rFonts w:cs="Times New Roman"/>
          <w:color w:val="000000" w:themeColor="text1"/>
        </w:rPr>
      </w:pPr>
      <w:r w:rsidRPr="00A013C2">
        <w:rPr>
          <w:rFonts w:cs="Times New Roman"/>
          <w:color w:val="000000" w:themeColor="text1"/>
        </w:rPr>
        <w:t>The Smart Lender – AI Powered Loan Approval Prediction system follows a Machine Learning-based client-server architecture. The application receives loan applicant information through a web interface, processes the data using a trained Random Forest Classifier, and returns the loan approval prediction instantly.</w:t>
      </w:r>
    </w:p>
    <w:p w14:paraId="390F7212" w14:textId="77777777" w:rsidR="000C3033" w:rsidRPr="00A013C2" w:rsidRDefault="000C3033" w:rsidP="000C3033">
      <w:pPr>
        <w:spacing w:line="360" w:lineRule="auto"/>
        <w:rPr>
          <w:rFonts w:cs="Times New Roman"/>
          <w:color w:val="000000" w:themeColor="text1"/>
        </w:rPr>
      </w:pPr>
      <w:r w:rsidRPr="00A013C2">
        <w:rPr>
          <w:rFonts w:cs="Times New Roman"/>
          <w:b/>
          <w:color w:val="000000" w:themeColor="text1"/>
        </w:rPr>
        <w:t>Frontend Layer</w:t>
      </w:r>
      <w:r w:rsidRPr="00A013C2">
        <w:rPr>
          <w:rFonts w:cs="Times New Roman"/>
          <w:color w:val="000000" w:themeColor="text1"/>
        </w:rPr>
        <w:br/>
        <w:t>HTML5, CSS3 and Bootstrap provide a responsive interface.</w:t>
      </w:r>
    </w:p>
    <w:p w14:paraId="2097E9F1" w14:textId="0224082D" w:rsidR="000C3033" w:rsidRPr="00A013C2" w:rsidRDefault="000C3033" w:rsidP="000C3033">
      <w:pPr>
        <w:spacing w:line="360" w:lineRule="auto"/>
        <w:rPr>
          <w:rFonts w:cs="Times New Roman"/>
          <w:color w:val="000000" w:themeColor="text1"/>
        </w:rPr>
      </w:pPr>
      <w:r w:rsidRPr="00A013C2">
        <w:rPr>
          <w:rFonts w:cs="Times New Roman"/>
          <w:b/>
          <w:color w:val="000000" w:themeColor="text1"/>
        </w:rPr>
        <w:t>Backend Layer</w:t>
      </w:r>
      <w:r w:rsidRPr="00A013C2">
        <w:rPr>
          <w:rFonts w:cs="Times New Roman"/>
          <w:color w:val="000000" w:themeColor="text1"/>
        </w:rPr>
        <w:br/>
        <w:t>Python Flask validates input and com</w:t>
      </w:r>
      <w:r>
        <w:rPr>
          <w:rFonts w:cs="Times New Roman"/>
          <w:color w:val="000000" w:themeColor="text1"/>
        </w:rPr>
        <w:t>m</w:t>
      </w:r>
      <w:r w:rsidRPr="00A013C2">
        <w:rPr>
          <w:rFonts w:cs="Times New Roman"/>
          <w:color w:val="000000" w:themeColor="text1"/>
        </w:rPr>
        <w:t>unicates with the ML model.</w:t>
      </w:r>
    </w:p>
    <w:p w14:paraId="7EF68E60" w14:textId="77777777" w:rsidR="000C3033" w:rsidRPr="00A013C2" w:rsidRDefault="000C3033" w:rsidP="000C3033">
      <w:pPr>
        <w:spacing w:line="360" w:lineRule="auto"/>
        <w:rPr>
          <w:rFonts w:cs="Times New Roman"/>
          <w:color w:val="000000" w:themeColor="text1"/>
        </w:rPr>
      </w:pPr>
      <w:r w:rsidRPr="00A013C2">
        <w:rPr>
          <w:rFonts w:cs="Times New Roman"/>
          <w:b/>
          <w:color w:val="000000" w:themeColor="text1"/>
        </w:rPr>
        <w:t>Machine Learning Layer</w:t>
      </w:r>
      <w:r w:rsidRPr="00A013C2">
        <w:rPr>
          <w:rFonts w:cs="Times New Roman"/>
          <w:color w:val="000000" w:themeColor="text1"/>
        </w:rPr>
        <w:br/>
        <w:t>Random Forest Classifier predicts loan approval.</w:t>
      </w:r>
    </w:p>
    <w:p w14:paraId="53C0F22F" w14:textId="77777777" w:rsidR="000C3033" w:rsidRPr="00A013C2" w:rsidRDefault="000C3033" w:rsidP="000C3033">
      <w:pPr>
        <w:spacing w:line="360" w:lineRule="auto"/>
        <w:rPr>
          <w:rFonts w:cs="Times New Roman"/>
          <w:color w:val="000000" w:themeColor="text1"/>
        </w:rPr>
      </w:pPr>
      <w:r w:rsidRPr="00A013C2">
        <w:rPr>
          <w:rFonts w:cs="Times New Roman"/>
          <w:b/>
          <w:color w:val="000000" w:themeColor="text1"/>
        </w:rPr>
        <w:t>Output Layer</w:t>
      </w:r>
      <w:r w:rsidRPr="00A013C2">
        <w:rPr>
          <w:rFonts w:cs="Times New Roman"/>
          <w:color w:val="000000" w:themeColor="text1"/>
        </w:rPr>
        <w:br/>
        <w:t>Displays Loan Approved or Loan Not Approved.</w:t>
      </w:r>
    </w:p>
    <w:p w14:paraId="2C17D1E9" w14:textId="0FEFB92A" w:rsidR="000C3033" w:rsidRPr="000C3033" w:rsidRDefault="000C3033" w:rsidP="000C3033">
      <w:pPr>
        <w:pStyle w:val="Heading1"/>
        <w:rPr>
          <w:rFonts w:ascii="Times New Roman" w:hAnsi="Times New Roman" w:cs="Times New Roman"/>
          <w:color w:val="000000" w:themeColor="text1"/>
        </w:rPr>
      </w:pPr>
      <w:r w:rsidRPr="000C3033">
        <w:rPr>
          <w:rFonts w:ascii="Times New Roman" w:hAnsi="Times New Roman" w:cs="Times New Roman"/>
          <w:color w:val="000000" w:themeColor="text1"/>
        </w:rPr>
        <w:lastRenderedPageBreak/>
        <w:t>6. SYSTEM ARCHITECTURE DIAGRAM</w:t>
      </w:r>
    </w:p>
    <w:p w14:paraId="35DF503A" w14:textId="77777777" w:rsidR="000C3033" w:rsidRPr="00A013C2" w:rsidRDefault="000C3033" w:rsidP="00553304">
      <w:pPr>
        <w:jc w:val="center"/>
        <w:rPr>
          <w:rFonts w:cs="Times New Roman"/>
          <w:color w:val="000000" w:themeColor="text1"/>
        </w:rPr>
      </w:pPr>
      <w:r w:rsidRPr="00AE13D4">
        <w:rPr>
          <w:rFonts w:cs="Times New Roman"/>
          <w:color w:val="000000" w:themeColor="text1"/>
          <w:sz w:val="32"/>
          <w:szCs w:val="32"/>
        </w:rPr>
        <w:t>User</w:t>
      </w:r>
      <w:r w:rsidRPr="00AE13D4">
        <w:rPr>
          <w:rFonts w:cs="Times New Roman"/>
          <w:color w:val="000000" w:themeColor="text1"/>
          <w:sz w:val="32"/>
          <w:szCs w:val="32"/>
        </w:rPr>
        <w:br/>
      </w:r>
      <w:r w:rsidRPr="00A013C2">
        <w:rPr>
          <w:rFonts w:cs="Times New Roman"/>
          <w:color w:val="000000" w:themeColor="text1"/>
        </w:rPr>
        <w:t xml:space="preserve"> │</w:t>
      </w:r>
      <w:r w:rsidRPr="00A013C2">
        <w:rPr>
          <w:rFonts w:cs="Times New Roman"/>
          <w:color w:val="000000" w:themeColor="text1"/>
        </w:rPr>
        <w:br/>
        <w:t xml:space="preserve"> ▼</w:t>
      </w:r>
      <w:r w:rsidRPr="00A013C2">
        <w:rPr>
          <w:rFonts w:cs="Times New Roman"/>
          <w:color w:val="000000" w:themeColor="text1"/>
        </w:rPr>
        <w:br/>
        <w:t>Smart Lender Web Application</w:t>
      </w:r>
      <w:r w:rsidRPr="00A013C2">
        <w:rPr>
          <w:rFonts w:cs="Times New Roman"/>
          <w:color w:val="000000" w:themeColor="text1"/>
        </w:rPr>
        <w:br/>
        <w:t>(HTML, CSS, Bootstrap)</w:t>
      </w:r>
      <w:r w:rsidRPr="00A013C2">
        <w:rPr>
          <w:rFonts w:cs="Times New Roman"/>
          <w:color w:val="000000" w:themeColor="text1"/>
        </w:rPr>
        <w:br/>
        <w:t xml:space="preserve"> │</w:t>
      </w:r>
      <w:r w:rsidRPr="00A013C2">
        <w:rPr>
          <w:rFonts w:cs="Times New Roman"/>
          <w:color w:val="000000" w:themeColor="text1"/>
        </w:rPr>
        <w:br/>
        <w:t xml:space="preserve"> ▼</w:t>
      </w:r>
      <w:r w:rsidRPr="00A013C2">
        <w:rPr>
          <w:rFonts w:cs="Times New Roman"/>
          <w:color w:val="000000" w:themeColor="text1"/>
        </w:rPr>
        <w:br/>
        <w:t>Flask Backend</w:t>
      </w:r>
      <w:r w:rsidRPr="00A013C2">
        <w:rPr>
          <w:rFonts w:cs="Times New Roman"/>
          <w:color w:val="000000" w:themeColor="text1"/>
        </w:rPr>
        <w:br/>
        <w:t xml:space="preserve"> │</w:t>
      </w:r>
      <w:r w:rsidRPr="00A013C2">
        <w:rPr>
          <w:rFonts w:cs="Times New Roman"/>
          <w:color w:val="000000" w:themeColor="text1"/>
        </w:rPr>
        <w:br/>
        <w:t xml:space="preserve"> ▼</w:t>
      </w:r>
      <w:r w:rsidRPr="00A013C2">
        <w:rPr>
          <w:rFonts w:cs="Times New Roman"/>
          <w:color w:val="000000" w:themeColor="text1"/>
        </w:rPr>
        <w:br/>
        <w:t>Input Validation</w:t>
      </w:r>
      <w:r w:rsidRPr="00A013C2">
        <w:rPr>
          <w:rFonts w:cs="Times New Roman"/>
          <w:color w:val="000000" w:themeColor="text1"/>
        </w:rPr>
        <w:br/>
        <w:t xml:space="preserve"> │</w:t>
      </w:r>
      <w:r w:rsidRPr="00A013C2">
        <w:rPr>
          <w:rFonts w:cs="Times New Roman"/>
          <w:color w:val="000000" w:themeColor="text1"/>
        </w:rPr>
        <w:br/>
        <w:t xml:space="preserve"> ▼</w:t>
      </w:r>
      <w:r w:rsidRPr="00A013C2">
        <w:rPr>
          <w:rFonts w:cs="Times New Roman"/>
          <w:color w:val="000000" w:themeColor="text1"/>
        </w:rPr>
        <w:br/>
        <w:t>Random Forest Prediction Model</w:t>
      </w:r>
      <w:r w:rsidRPr="00A013C2">
        <w:rPr>
          <w:rFonts w:cs="Times New Roman"/>
          <w:color w:val="000000" w:themeColor="text1"/>
        </w:rPr>
        <w:br/>
        <w:t xml:space="preserve"> │</w:t>
      </w:r>
      <w:r w:rsidRPr="00A013C2">
        <w:rPr>
          <w:rFonts w:cs="Times New Roman"/>
          <w:color w:val="000000" w:themeColor="text1"/>
        </w:rPr>
        <w:br/>
        <w:t xml:space="preserve"> ▼</w:t>
      </w:r>
      <w:r w:rsidRPr="00A013C2">
        <w:rPr>
          <w:rFonts w:cs="Times New Roman"/>
          <w:color w:val="000000" w:themeColor="text1"/>
        </w:rPr>
        <w:br/>
        <w:t>Loan Approval Prediction</w:t>
      </w:r>
      <w:r w:rsidRPr="00A013C2">
        <w:rPr>
          <w:rFonts w:cs="Times New Roman"/>
          <w:color w:val="000000" w:themeColor="text1"/>
        </w:rPr>
        <w:br/>
        <w:t xml:space="preserve"> │</w:t>
      </w:r>
      <w:r w:rsidRPr="00A013C2">
        <w:rPr>
          <w:rFonts w:cs="Times New Roman"/>
          <w:color w:val="000000" w:themeColor="text1"/>
        </w:rPr>
        <w:br/>
        <w:t xml:space="preserve"> ▼</w:t>
      </w:r>
      <w:r w:rsidRPr="00A013C2">
        <w:rPr>
          <w:rFonts w:cs="Times New Roman"/>
          <w:color w:val="000000" w:themeColor="text1"/>
        </w:rPr>
        <w:br/>
        <w:t>Display Result</w:t>
      </w:r>
    </w:p>
    <w:p w14:paraId="53159E48" w14:textId="77777777" w:rsidR="000C3033" w:rsidRDefault="000C3033" w:rsidP="00553304">
      <w:pPr>
        <w:pStyle w:val="Heading1"/>
        <w:rPr>
          <w:rFonts w:ascii="Times New Roman" w:hAnsi="Times New Roman" w:cs="Times New Roman"/>
          <w:color w:val="000000" w:themeColor="text1"/>
        </w:rPr>
      </w:pPr>
      <w:r w:rsidRPr="000C3033">
        <w:rPr>
          <w:rFonts w:ascii="Times New Roman" w:hAnsi="Times New Roman" w:cs="Times New Roman"/>
          <w:color w:val="000000" w:themeColor="text1"/>
        </w:rPr>
        <w:t>7. ER DIAGRAM</w:t>
      </w:r>
    </w:p>
    <w:p w14:paraId="34D6ADD8" w14:textId="77777777" w:rsidR="00553304" w:rsidRDefault="00553304" w:rsidP="00553304">
      <w:pPr>
        <w:rPr>
          <w:rFonts w:cs="Times New Roman"/>
          <w:lang w:val="en-IN"/>
        </w:rPr>
      </w:pPr>
      <w:r w:rsidRPr="00553304">
        <w:rPr>
          <w:rFonts w:cs="Times New Roman"/>
          <w:lang w:val="en-IN"/>
        </w:rPr>
        <w:t>The Smart Lender system contains three logical entities.</w:t>
      </w:r>
    </w:p>
    <w:p w14:paraId="05F944D2" w14:textId="2010854D" w:rsidR="00553304" w:rsidRPr="00553304" w:rsidRDefault="00553304" w:rsidP="00553304">
      <w:pPr>
        <w:rPr>
          <w:rFonts w:cs="Times New Roman"/>
          <w:lang w:val="en-IN"/>
        </w:rPr>
      </w:pPr>
      <w:r w:rsidRPr="00553304">
        <w:rPr>
          <w:rFonts w:cs="Times New Roman"/>
          <w:b/>
          <w:bCs/>
          <w:lang w:val="en-IN"/>
        </w:rPr>
        <w:t>Applicant</w:t>
      </w:r>
    </w:p>
    <w:p w14:paraId="46D1CFCE" w14:textId="77777777" w:rsidR="00553304" w:rsidRPr="00553304" w:rsidRDefault="00553304" w:rsidP="00553304">
      <w:pPr>
        <w:spacing w:line="240" w:lineRule="auto"/>
        <w:rPr>
          <w:rFonts w:cs="Times New Roman"/>
          <w:b/>
          <w:bCs/>
          <w:lang w:val="en-IN"/>
        </w:rPr>
      </w:pPr>
      <w:r w:rsidRPr="00553304">
        <w:rPr>
          <w:rFonts w:cs="Times New Roman"/>
          <w:b/>
          <w:bCs/>
          <w:lang w:val="en-IN"/>
        </w:rPr>
        <w:t>Attributes</w:t>
      </w:r>
    </w:p>
    <w:p w14:paraId="7A1DEF6B" w14:textId="77777777" w:rsidR="00553304" w:rsidRPr="00553304" w:rsidRDefault="00553304" w:rsidP="00553304">
      <w:pPr>
        <w:numPr>
          <w:ilvl w:val="0"/>
          <w:numId w:val="10"/>
        </w:numPr>
        <w:spacing w:line="240" w:lineRule="auto"/>
        <w:rPr>
          <w:rFonts w:cs="Times New Roman"/>
          <w:lang w:val="en-IN"/>
        </w:rPr>
      </w:pPr>
      <w:r w:rsidRPr="00553304">
        <w:rPr>
          <w:rFonts w:cs="Times New Roman"/>
          <w:lang w:val="en-IN"/>
        </w:rPr>
        <w:t>Applicant ID</w:t>
      </w:r>
    </w:p>
    <w:p w14:paraId="6976D70D" w14:textId="77777777" w:rsidR="00553304" w:rsidRPr="00553304" w:rsidRDefault="00553304" w:rsidP="00553304">
      <w:pPr>
        <w:numPr>
          <w:ilvl w:val="0"/>
          <w:numId w:val="10"/>
        </w:numPr>
        <w:spacing w:line="240" w:lineRule="auto"/>
        <w:rPr>
          <w:rFonts w:cs="Times New Roman"/>
          <w:lang w:val="en-IN"/>
        </w:rPr>
      </w:pPr>
      <w:r w:rsidRPr="00553304">
        <w:rPr>
          <w:rFonts w:cs="Times New Roman"/>
          <w:lang w:val="en-IN"/>
        </w:rPr>
        <w:t>Gender</w:t>
      </w:r>
    </w:p>
    <w:p w14:paraId="0F24FF3E" w14:textId="77777777" w:rsidR="00553304" w:rsidRPr="00553304" w:rsidRDefault="00553304" w:rsidP="00553304">
      <w:pPr>
        <w:numPr>
          <w:ilvl w:val="0"/>
          <w:numId w:val="10"/>
        </w:numPr>
        <w:spacing w:line="240" w:lineRule="auto"/>
        <w:rPr>
          <w:rFonts w:cs="Times New Roman"/>
          <w:lang w:val="en-IN"/>
        </w:rPr>
      </w:pPr>
      <w:r w:rsidRPr="00553304">
        <w:rPr>
          <w:rFonts w:cs="Times New Roman"/>
          <w:lang w:val="en-IN"/>
        </w:rPr>
        <w:t>Marital Status</w:t>
      </w:r>
    </w:p>
    <w:p w14:paraId="1960A81F" w14:textId="77777777" w:rsidR="00553304" w:rsidRPr="00553304" w:rsidRDefault="00553304" w:rsidP="00553304">
      <w:pPr>
        <w:numPr>
          <w:ilvl w:val="0"/>
          <w:numId w:val="10"/>
        </w:numPr>
        <w:spacing w:line="240" w:lineRule="auto"/>
        <w:rPr>
          <w:rFonts w:cs="Times New Roman"/>
          <w:lang w:val="en-IN"/>
        </w:rPr>
      </w:pPr>
      <w:r w:rsidRPr="00553304">
        <w:rPr>
          <w:rFonts w:cs="Times New Roman"/>
          <w:lang w:val="en-IN"/>
        </w:rPr>
        <w:t>Dependents</w:t>
      </w:r>
    </w:p>
    <w:p w14:paraId="2C1E6263" w14:textId="77777777" w:rsidR="00553304" w:rsidRPr="00553304" w:rsidRDefault="00553304" w:rsidP="00553304">
      <w:pPr>
        <w:numPr>
          <w:ilvl w:val="0"/>
          <w:numId w:val="10"/>
        </w:numPr>
        <w:spacing w:line="240" w:lineRule="auto"/>
        <w:rPr>
          <w:rFonts w:cs="Times New Roman"/>
          <w:lang w:val="en-IN"/>
        </w:rPr>
      </w:pPr>
      <w:r w:rsidRPr="00553304">
        <w:rPr>
          <w:rFonts w:cs="Times New Roman"/>
          <w:lang w:val="en-IN"/>
        </w:rPr>
        <w:t>Education</w:t>
      </w:r>
    </w:p>
    <w:p w14:paraId="24B1417D" w14:textId="77777777" w:rsidR="00553304" w:rsidRPr="00553304" w:rsidRDefault="00553304" w:rsidP="00553304">
      <w:pPr>
        <w:numPr>
          <w:ilvl w:val="0"/>
          <w:numId w:val="10"/>
        </w:numPr>
        <w:spacing w:line="240" w:lineRule="auto"/>
        <w:rPr>
          <w:rFonts w:cs="Times New Roman"/>
          <w:lang w:val="en-IN"/>
        </w:rPr>
      </w:pPr>
      <w:r w:rsidRPr="00553304">
        <w:rPr>
          <w:rFonts w:cs="Times New Roman"/>
          <w:lang w:val="en-IN"/>
        </w:rPr>
        <w:t>Self Employed</w:t>
      </w:r>
    </w:p>
    <w:p w14:paraId="3F2A23DD" w14:textId="77777777" w:rsidR="00553304" w:rsidRPr="00553304" w:rsidRDefault="00553304" w:rsidP="00553304">
      <w:pPr>
        <w:numPr>
          <w:ilvl w:val="0"/>
          <w:numId w:val="10"/>
        </w:numPr>
        <w:spacing w:line="240" w:lineRule="auto"/>
        <w:rPr>
          <w:rFonts w:cs="Times New Roman"/>
          <w:lang w:val="en-IN"/>
        </w:rPr>
      </w:pPr>
      <w:r w:rsidRPr="00553304">
        <w:rPr>
          <w:rFonts w:cs="Times New Roman"/>
          <w:lang w:val="en-IN"/>
        </w:rPr>
        <w:t>Applicant Income</w:t>
      </w:r>
    </w:p>
    <w:p w14:paraId="0EF90388" w14:textId="77777777" w:rsidR="00553304" w:rsidRDefault="00553304" w:rsidP="00553304">
      <w:pPr>
        <w:numPr>
          <w:ilvl w:val="0"/>
          <w:numId w:val="10"/>
        </w:numPr>
        <w:spacing w:line="240" w:lineRule="auto"/>
        <w:rPr>
          <w:rFonts w:cs="Times New Roman"/>
          <w:lang w:val="en-IN"/>
        </w:rPr>
      </w:pPr>
      <w:r w:rsidRPr="00553304">
        <w:rPr>
          <w:rFonts w:cs="Times New Roman"/>
          <w:lang w:val="en-IN"/>
        </w:rPr>
        <w:t>Co-applicant Income</w:t>
      </w:r>
    </w:p>
    <w:p w14:paraId="7AC60FEA" w14:textId="0B77D37C" w:rsidR="00553304" w:rsidRPr="00553304" w:rsidRDefault="00553304" w:rsidP="00553304">
      <w:pPr>
        <w:spacing w:line="240" w:lineRule="auto"/>
        <w:rPr>
          <w:rFonts w:cs="Times New Roman"/>
          <w:lang w:val="en-IN"/>
        </w:rPr>
      </w:pPr>
      <w:r w:rsidRPr="00553304">
        <w:rPr>
          <w:rFonts w:cs="Times New Roman"/>
          <w:b/>
          <w:bCs/>
          <w:lang w:val="en-IN"/>
        </w:rPr>
        <w:lastRenderedPageBreak/>
        <w:t>Loan Details</w:t>
      </w:r>
    </w:p>
    <w:p w14:paraId="1B5D8E1A" w14:textId="77777777" w:rsidR="00553304" w:rsidRPr="00553304" w:rsidRDefault="00553304" w:rsidP="00553304">
      <w:pPr>
        <w:spacing w:line="240" w:lineRule="auto"/>
        <w:rPr>
          <w:rFonts w:cs="Times New Roman"/>
          <w:b/>
          <w:bCs/>
          <w:lang w:val="en-IN"/>
        </w:rPr>
      </w:pPr>
      <w:r w:rsidRPr="00553304">
        <w:rPr>
          <w:rFonts w:cs="Times New Roman"/>
          <w:b/>
          <w:bCs/>
          <w:lang w:val="en-IN"/>
        </w:rPr>
        <w:t>Attributes</w:t>
      </w:r>
    </w:p>
    <w:p w14:paraId="6F214C4A" w14:textId="77777777" w:rsidR="00553304" w:rsidRPr="00553304" w:rsidRDefault="00553304" w:rsidP="00553304">
      <w:pPr>
        <w:numPr>
          <w:ilvl w:val="0"/>
          <w:numId w:val="11"/>
        </w:numPr>
        <w:spacing w:line="240" w:lineRule="auto"/>
        <w:rPr>
          <w:rFonts w:cs="Times New Roman"/>
          <w:lang w:val="en-IN"/>
        </w:rPr>
      </w:pPr>
      <w:r w:rsidRPr="00553304">
        <w:rPr>
          <w:rFonts w:cs="Times New Roman"/>
          <w:lang w:val="en-IN"/>
        </w:rPr>
        <w:t>Loan Amount</w:t>
      </w:r>
    </w:p>
    <w:p w14:paraId="6B78B2B5" w14:textId="77777777" w:rsidR="00553304" w:rsidRPr="00553304" w:rsidRDefault="00553304" w:rsidP="00553304">
      <w:pPr>
        <w:numPr>
          <w:ilvl w:val="0"/>
          <w:numId w:val="11"/>
        </w:numPr>
        <w:spacing w:line="240" w:lineRule="auto"/>
        <w:rPr>
          <w:rFonts w:cs="Times New Roman"/>
          <w:lang w:val="en-IN"/>
        </w:rPr>
      </w:pPr>
      <w:r w:rsidRPr="00553304">
        <w:rPr>
          <w:rFonts w:cs="Times New Roman"/>
          <w:lang w:val="en-IN"/>
        </w:rPr>
        <w:t>Loan Amount Term</w:t>
      </w:r>
    </w:p>
    <w:p w14:paraId="106CC577" w14:textId="77777777" w:rsidR="00553304" w:rsidRPr="00553304" w:rsidRDefault="00553304" w:rsidP="00553304">
      <w:pPr>
        <w:numPr>
          <w:ilvl w:val="0"/>
          <w:numId w:val="11"/>
        </w:numPr>
        <w:spacing w:line="240" w:lineRule="auto"/>
        <w:rPr>
          <w:rFonts w:cs="Times New Roman"/>
          <w:lang w:val="en-IN"/>
        </w:rPr>
      </w:pPr>
      <w:r w:rsidRPr="00553304">
        <w:rPr>
          <w:rFonts w:cs="Times New Roman"/>
          <w:lang w:val="en-IN"/>
        </w:rPr>
        <w:t>Credit History</w:t>
      </w:r>
    </w:p>
    <w:p w14:paraId="37E01583" w14:textId="77777777" w:rsidR="00553304" w:rsidRPr="00553304" w:rsidRDefault="00553304" w:rsidP="00553304">
      <w:pPr>
        <w:numPr>
          <w:ilvl w:val="0"/>
          <w:numId w:val="11"/>
        </w:numPr>
        <w:spacing w:line="240" w:lineRule="auto"/>
        <w:rPr>
          <w:rFonts w:cs="Times New Roman"/>
          <w:lang w:val="en-IN"/>
        </w:rPr>
      </w:pPr>
      <w:r w:rsidRPr="00553304">
        <w:rPr>
          <w:rFonts w:cs="Times New Roman"/>
          <w:lang w:val="en-IN"/>
        </w:rPr>
        <w:t>Property Area</w:t>
      </w:r>
    </w:p>
    <w:p w14:paraId="3F67331C" w14:textId="2FF80829" w:rsidR="00553304" w:rsidRPr="00553304" w:rsidRDefault="00553304" w:rsidP="00553304">
      <w:pPr>
        <w:spacing w:line="240" w:lineRule="auto"/>
        <w:rPr>
          <w:rFonts w:cs="Times New Roman"/>
          <w:lang w:val="en-IN"/>
        </w:rPr>
      </w:pPr>
      <w:r w:rsidRPr="00553304">
        <w:rPr>
          <w:rFonts w:cs="Times New Roman"/>
          <w:b/>
          <w:bCs/>
          <w:lang w:val="en-IN"/>
        </w:rPr>
        <w:t>Prediction</w:t>
      </w:r>
    </w:p>
    <w:p w14:paraId="752098C7" w14:textId="77777777" w:rsidR="00553304" w:rsidRPr="00553304" w:rsidRDefault="00553304" w:rsidP="00553304">
      <w:pPr>
        <w:spacing w:line="240" w:lineRule="auto"/>
        <w:rPr>
          <w:rFonts w:cs="Times New Roman"/>
          <w:b/>
          <w:bCs/>
          <w:lang w:val="en-IN"/>
        </w:rPr>
      </w:pPr>
      <w:r w:rsidRPr="00553304">
        <w:rPr>
          <w:rFonts w:cs="Times New Roman"/>
          <w:b/>
          <w:bCs/>
          <w:lang w:val="en-IN"/>
        </w:rPr>
        <w:t>Attributes</w:t>
      </w:r>
    </w:p>
    <w:p w14:paraId="7E9201CD" w14:textId="77777777" w:rsidR="00553304" w:rsidRPr="00553304" w:rsidRDefault="00553304" w:rsidP="00553304">
      <w:pPr>
        <w:numPr>
          <w:ilvl w:val="0"/>
          <w:numId w:val="12"/>
        </w:numPr>
        <w:spacing w:line="240" w:lineRule="auto"/>
        <w:rPr>
          <w:rFonts w:cs="Times New Roman"/>
          <w:lang w:val="en-IN"/>
        </w:rPr>
      </w:pPr>
      <w:r w:rsidRPr="00553304">
        <w:rPr>
          <w:rFonts w:cs="Times New Roman"/>
          <w:lang w:val="en-IN"/>
        </w:rPr>
        <w:t>Prediction ID</w:t>
      </w:r>
    </w:p>
    <w:p w14:paraId="425C0AE3" w14:textId="77777777" w:rsidR="00553304" w:rsidRPr="00553304" w:rsidRDefault="00553304" w:rsidP="00553304">
      <w:pPr>
        <w:numPr>
          <w:ilvl w:val="0"/>
          <w:numId w:val="12"/>
        </w:numPr>
        <w:spacing w:line="240" w:lineRule="auto"/>
        <w:rPr>
          <w:rFonts w:cs="Times New Roman"/>
          <w:lang w:val="en-IN"/>
        </w:rPr>
      </w:pPr>
      <w:r w:rsidRPr="00553304">
        <w:rPr>
          <w:rFonts w:cs="Times New Roman"/>
          <w:lang w:val="en-IN"/>
        </w:rPr>
        <w:t>Loan Status</w:t>
      </w:r>
    </w:p>
    <w:p w14:paraId="1C3CA956" w14:textId="55587859" w:rsidR="00553304" w:rsidRDefault="00553304" w:rsidP="00553304">
      <w:pPr>
        <w:numPr>
          <w:ilvl w:val="0"/>
          <w:numId w:val="12"/>
        </w:numPr>
        <w:spacing w:line="240" w:lineRule="auto"/>
        <w:rPr>
          <w:rFonts w:cs="Times New Roman"/>
          <w:lang w:val="en-IN"/>
        </w:rPr>
      </w:pPr>
      <w:r w:rsidRPr="00553304">
        <w:rPr>
          <w:rFonts w:cs="Times New Roman"/>
          <w:lang w:val="en-IN"/>
        </w:rPr>
        <w:t>Prediction Date</w:t>
      </w:r>
    </w:p>
    <w:p w14:paraId="252BB3D2" w14:textId="77777777" w:rsidR="00CF0E32" w:rsidRDefault="00CF0E32" w:rsidP="00CF0E32">
      <w:pPr>
        <w:spacing w:line="240" w:lineRule="auto"/>
        <w:rPr>
          <w:rFonts w:cs="Times New Roman"/>
          <w:lang w:val="en-IN"/>
        </w:rPr>
      </w:pPr>
    </w:p>
    <w:p w14:paraId="5C2A4BFF" w14:textId="753FAD2A" w:rsidR="00CF0E32" w:rsidRPr="00553304" w:rsidRDefault="00CF0E32" w:rsidP="00560760">
      <w:pPr>
        <w:spacing w:line="240" w:lineRule="auto"/>
        <w:ind w:left="720"/>
        <w:rPr>
          <w:rFonts w:cs="Times New Roman"/>
          <w:lang w:val="en-IN"/>
        </w:rPr>
      </w:pPr>
      <w:r w:rsidRPr="00CF0E32">
        <w:rPr>
          <w:rFonts w:cs="Times New Roman"/>
          <w:noProof/>
          <w:lang w:val="en-IN"/>
        </w:rPr>
        <w:drawing>
          <wp:inline distT="0" distB="0" distL="0" distR="0" wp14:anchorId="26E3206A" wp14:editId="415B37D8">
            <wp:extent cx="5570220" cy="4213860"/>
            <wp:effectExtent l="0" t="0" r="0" b="0"/>
            <wp:docPr id="30108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84274" name=""/>
                    <pic:cNvPicPr/>
                  </pic:nvPicPr>
                  <pic:blipFill>
                    <a:blip r:embed="rId6"/>
                    <a:stretch>
                      <a:fillRect/>
                    </a:stretch>
                  </pic:blipFill>
                  <pic:spPr>
                    <a:xfrm>
                      <a:off x="0" y="0"/>
                      <a:ext cx="5570220" cy="4213860"/>
                    </a:xfrm>
                    <a:prstGeom prst="rect">
                      <a:avLst/>
                    </a:prstGeom>
                  </pic:spPr>
                </pic:pic>
              </a:graphicData>
            </a:graphic>
          </wp:inline>
        </w:drawing>
      </w:r>
    </w:p>
    <w:p w14:paraId="7F66087E" w14:textId="77777777" w:rsidR="000C3033" w:rsidRPr="000C3033" w:rsidRDefault="000C3033" w:rsidP="00553304">
      <w:pPr>
        <w:pStyle w:val="Heading1"/>
        <w:spacing w:line="240" w:lineRule="auto"/>
        <w:rPr>
          <w:rFonts w:ascii="Times New Roman" w:hAnsi="Times New Roman" w:cs="Times New Roman"/>
          <w:color w:val="000000" w:themeColor="text1"/>
        </w:rPr>
      </w:pPr>
      <w:r w:rsidRPr="000C3033">
        <w:rPr>
          <w:rFonts w:ascii="Times New Roman" w:hAnsi="Times New Roman" w:cs="Times New Roman"/>
          <w:color w:val="000000" w:themeColor="text1"/>
        </w:rPr>
        <w:lastRenderedPageBreak/>
        <w:t>8. PREREQUISITES</w:t>
      </w:r>
    </w:p>
    <w:p w14:paraId="323DE020" w14:textId="77777777" w:rsidR="00553304" w:rsidRDefault="00553304" w:rsidP="00553304">
      <w:pPr>
        <w:pStyle w:val="Heading1"/>
        <w:spacing w:line="240" w:lineRule="auto"/>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Before executing the Smart Lender project, the following software and tools should be installed.</w:t>
      </w:r>
    </w:p>
    <w:p w14:paraId="5DFBA7D2" w14:textId="1DBB371C" w:rsidR="00553304" w:rsidRPr="00553304" w:rsidRDefault="00553304" w:rsidP="00553304">
      <w:pPr>
        <w:pStyle w:val="Heading1"/>
        <w:spacing w:line="240" w:lineRule="auto"/>
        <w:rPr>
          <w:rFonts w:ascii="Times New Roman" w:hAnsi="Times New Roman" w:cs="Times New Roman"/>
          <w:b w:val="0"/>
          <w:bCs w:val="0"/>
          <w:color w:val="000000" w:themeColor="text1"/>
          <w:sz w:val="24"/>
          <w:szCs w:val="24"/>
          <w:lang w:val="en-IN"/>
        </w:rPr>
      </w:pPr>
      <w:r w:rsidRPr="00553304">
        <w:rPr>
          <w:rFonts w:ascii="Times New Roman" w:hAnsi="Times New Roman" w:cs="Times New Roman"/>
          <w:color w:val="000000" w:themeColor="text1"/>
          <w:sz w:val="24"/>
          <w:szCs w:val="24"/>
          <w:lang w:val="en-IN"/>
        </w:rPr>
        <w:t>Software</w:t>
      </w:r>
    </w:p>
    <w:p w14:paraId="380D4878" w14:textId="795F7440" w:rsidR="00553304" w:rsidRPr="00553304" w:rsidRDefault="00553304" w:rsidP="00553304">
      <w:pPr>
        <w:pStyle w:val="Heading1"/>
        <w:numPr>
          <w:ilvl w:val="0"/>
          <w:numId w:val="16"/>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Python 3.x</w:t>
      </w:r>
    </w:p>
    <w:p w14:paraId="70A20213" w14:textId="77777777" w:rsidR="00553304" w:rsidRPr="00553304" w:rsidRDefault="00553304" w:rsidP="00553304">
      <w:pPr>
        <w:pStyle w:val="Heading1"/>
        <w:numPr>
          <w:ilvl w:val="0"/>
          <w:numId w:val="16"/>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Flask</w:t>
      </w:r>
    </w:p>
    <w:p w14:paraId="123694FB" w14:textId="77777777" w:rsidR="00553304" w:rsidRPr="00553304" w:rsidRDefault="00553304" w:rsidP="00553304">
      <w:pPr>
        <w:pStyle w:val="Heading1"/>
        <w:numPr>
          <w:ilvl w:val="0"/>
          <w:numId w:val="16"/>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Visual Studio Code</w:t>
      </w:r>
    </w:p>
    <w:p w14:paraId="52FE213F" w14:textId="77777777" w:rsidR="00553304" w:rsidRPr="00553304" w:rsidRDefault="00553304" w:rsidP="00553304">
      <w:pPr>
        <w:pStyle w:val="Heading1"/>
        <w:numPr>
          <w:ilvl w:val="0"/>
          <w:numId w:val="16"/>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Jupyter Notebook</w:t>
      </w:r>
    </w:p>
    <w:p w14:paraId="7A4E5356" w14:textId="77777777" w:rsidR="00553304" w:rsidRPr="00553304" w:rsidRDefault="00553304" w:rsidP="00553304">
      <w:pPr>
        <w:pStyle w:val="Heading1"/>
        <w:numPr>
          <w:ilvl w:val="0"/>
          <w:numId w:val="16"/>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Git</w:t>
      </w:r>
    </w:p>
    <w:p w14:paraId="29E00833" w14:textId="77777777" w:rsidR="00553304" w:rsidRPr="00553304" w:rsidRDefault="00553304" w:rsidP="00553304">
      <w:pPr>
        <w:pStyle w:val="Heading1"/>
        <w:numPr>
          <w:ilvl w:val="0"/>
          <w:numId w:val="16"/>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GitHub</w:t>
      </w:r>
    </w:p>
    <w:p w14:paraId="12A74D0B" w14:textId="77777777" w:rsidR="00553304" w:rsidRPr="00553304" w:rsidRDefault="00553304" w:rsidP="00553304">
      <w:pPr>
        <w:pStyle w:val="Heading1"/>
        <w:spacing w:line="240" w:lineRule="auto"/>
        <w:rPr>
          <w:rFonts w:ascii="Times New Roman" w:hAnsi="Times New Roman" w:cs="Times New Roman"/>
          <w:color w:val="000000" w:themeColor="text1"/>
          <w:sz w:val="24"/>
          <w:szCs w:val="24"/>
          <w:lang w:val="en-IN"/>
        </w:rPr>
      </w:pPr>
      <w:r w:rsidRPr="00553304">
        <w:rPr>
          <w:rFonts w:ascii="Times New Roman" w:hAnsi="Times New Roman" w:cs="Times New Roman"/>
          <w:color w:val="000000" w:themeColor="text1"/>
          <w:sz w:val="24"/>
          <w:szCs w:val="24"/>
          <w:lang w:val="en-IN"/>
        </w:rPr>
        <w:t>Machine Learning Libraries</w:t>
      </w:r>
    </w:p>
    <w:p w14:paraId="37436189" w14:textId="77777777" w:rsidR="00553304" w:rsidRPr="00553304" w:rsidRDefault="00553304" w:rsidP="00553304">
      <w:pPr>
        <w:pStyle w:val="Heading1"/>
        <w:numPr>
          <w:ilvl w:val="0"/>
          <w:numId w:val="14"/>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Pandas</w:t>
      </w:r>
    </w:p>
    <w:p w14:paraId="2F0183A3" w14:textId="77777777" w:rsidR="00553304" w:rsidRPr="00553304" w:rsidRDefault="00553304" w:rsidP="00553304">
      <w:pPr>
        <w:pStyle w:val="Heading1"/>
        <w:numPr>
          <w:ilvl w:val="0"/>
          <w:numId w:val="14"/>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NumPy</w:t>
      </w:r>
    </w:p>
    <w:p w14:paraId="6823C6E6" w14:textId="77777777" w:rsidR="00553304" w:rsidRPr="00553304" w:rsidRDefault="00553304" w:rsidP="00553304">
      <w:pPr>
        <w:pStyle w:val="Heading1"/>
        <w:numPr>
          <w:ilvl w:val="0"/>
          <w:numId w:val="14"/>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Scikit-learn</w:t>
      </w:r>
    </w:p>
    <w:p w14:paraId="3F9258B8" w14:textId="77777777" w:rsidR="00553304" w:rsidRPr="00553304" w:rsidRDefault="00553304" w:rsidP="00553304">
      <w:pPr>
        <w:pStyle w:val="Heading1"/>
        <w:numPr>
          <w:ilvl w:val="0"/>
          <w:numId w:val="14"/>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Matplotlib</w:t>
      </w:r>
    </w:p>
    <w:p w14:paraId="6C626BA6" w14:textId="77777777" w:rsidR="00553304" w:rsidRPr="00553304" w:rsidRDefault="00553304" w:rsidP="00553304">
      <w:pPr>
        <w:pStyle w:val="Heading1"/>
        <w:numPr>
          <w:ilvl w:val="0"/>
          <w:numId w:val="14"/>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Seaborn</w:t>
      </w:r>
    </w:p>
    <w:p w14:paraId="16C8B339" w14:textId="77777777" w:rsidR="00553304" w:rsidRPr="00553304" w:rsidRDefault="00553304" w:rsidP="00553304">
      <w:pPr>
        <w:pStyle w:val="Heading1"/>
        <w:numPr>
          <w:ilvl w:val="0"/>
          <w:numId w:val="14"/>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Pickle</w:t>
      </w:r>
    </w:p>
    <w:p w14:paraId="2C90452F" w14:textId="77777777" w:rsidR="00553304" w:rsidRPr="00553304" w:rsidRDefault="00553304" w:rsidP="00553304">
      <w:pPr>
        <w:pStyle w:val="Heading1"/>
        <w:spacing w:line="240" w:lineRule="auto"/>
        <w:rPr>
          <w:rFonts w:ascii="Times New Roman" w:hAnsi="Times New Roman" w:cs="Times New Roman"/>
          <w:color w:val="000000" w:themeColor="text1"/>
          <w:sz w:val="24"/>
          <w:szCs w:val="24"/>
          <w:lang w:val="en-IN"/>
        </w:rPr>
      </w:pPr>
      <w:r w:rsidRPr="00553304">
        <w:rPr>
          <w:rFonts w:ascii="Times New Roman" w:hAnsi="Times New Roman" w:cs="Times New Roman"/>
          <w:color w:val="000000" w:themeColor="text1"/>
          <w:sz w:val="24"/>
          <w:szCs w:val="24"/>
          <w:lang w:val="en-IN"/>
        </w:rPr>
        <w:t>Web Technologies</w:t>
      </w:r>
    </w:p>
    <w:p w14:paraId="35BAEDBF" w14:textId="77777777" w:rsidR="00553304" w:rsidRPr="00553304" w:rsidRDefault="00553304" w:rsidP="00553304">
      <w:pPr>
        <w:pStyle w:val="Heading1"/>
        <w:numPr>
          <w:ilvl w:val="0"/>
          <w:numId w:val="15"/>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HTML5</w:t>
      </w:r>
    </w:p>
    <w:p w14:paraId="5F3F91C6" w14:textId="77777777" w:rsidR="00553304" w:rsidRPr="00553304" w:rsidRDefault="00553304" w:rsidP="00553304">
      <w:pPr>
        <w:pStyle w:val="Heading1"/>
        <w:numPr>
          <w:ilvl w:val="0"/>
          <w:numId w:val="15"/>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CSS3</w:t>
      </w:r>
    </w:p>
    <w:p w14:paraId="24C84D85" w14:textId="77777777" w:rsidR="00553304" w:rsidRPr="00553304" w:rsidRDefault="00553304" w:rsidP="00553304">
      <w:pPr>
        <w:pStyle w:val="Heading1"/>
        <w:numPr>
          <w:ilvl w:val="0"/>
          <w:numId w:val="15"/>
        </w:numPr>
        <w:spacing w:before="0"/>
        <w:rPr>
          <w:rFonts w:ascii="Times New Roman" w:hAnsi="Times New Roman" w:cs="Times New Roman"/>
          <w:b w:val="0"/>
          <w:bCs w:val="0"/>
          <w:color w:val="000000" w:themeColor="text1"/>
          <w:sz w:val="24"/>
          <w:szCs w:val="24"/>
          <w:lang w:val="en-IN"/>
        </w:rPr>
      </w:pPr>
      <w:r w:rsidRPr="00553304">
        <w:rPr>
          <w:rFonts w:ascii="Times New Roman" w:hAnsi="Times New Roman" w:cs="Times New Roman"/>
          <w:b w:val="0"/>
          <w:bCs w:val="0"/>
          <w:color w:val="000000" w:themeColor="text1"/>
          <w:sz w:val="24"/>
          <w:szCs w:val="24"/>
          <w:lang w:val="en-IN"/>
        </w:rPr>
        <w:t>Bootstrap</w:t>
      </w:r>
    </w:p>
    <w:p w14:paraId="12F7F491" w14:textId="77777777" w:rsidR="000C3033" w:rsidRPr="000C3033" w:rsidRDefault="000C3033" w:rsidP="00553304">
      <w:pPr>
        <w:pStyle w:val="Heading1"/>
        <w:spacing w:line="360" w:lineRule="auto"/>
        <w:rPr>
          <w:rFonts w:ascii="Times New Roman" w:hAnsi="Times New Roman" w:cs="Times New Roman"/>
          <w:color w:val="000000" w:themeColor="text1"/>
        </w:rPr>
      </w:pPr>
      <w:r w:rsidRPr="000C3033">
        <w:rPr>
          <w:rFonts w:ascii="Times New Roman" w:hAnsi="Times New Roman" w:cs="Times New Roman"/>
          <w:color w:val="000000" w:themeColor="text1"/>
        </w:rPr>
        <w:t>9. REQUIRED LIBRARIES</w:t>
      </w:r>
    </w:p>
    <w:tbl>
      <w:tblPr>
        <w:tblStyle w:val="TableGrid"/>
        <w:tblW w:w="0" w:type="auto"/>
        <w:jc w:val="center"/>
        <w:tblLook w:val="04A0" w:firstRow="1" w:lastRow="0" w:firstColumn="1" w:lastColumn="0" w:noHBand="0" w:noVBand="1"/>
      </w:tblPr>
      <w:tblGrid>
        <w:gridCol w:w="4315"/>
        <w:gridCol w:w="4315"/>
      </w:tblGrid>
      <w:tr w:rsidR="000C3033" w:rsidRPr="00A013C2" w14:paraId="1CDBE2F1" w14:textId="77777777" w:rsidTr="00191C51">
        <w:trPr>
          <w:jc w:val="center"/>
        </w:trPr>
        <w:tc>
          <w:tcPr>
            <w:tcW w:w="4320" w:type="dxa"/>
          </w:tcPr>
          <w:p w14:paraId="4D6E1B71" w14:textId="77777777" w:rsidR="000C3033" w:rsidRPr="00AE13D4" w:rsidRDefault="000C3033" w:rsidP="00553304">
            <w:pPr>
              <w:spacing w:line="360" w:lineRule="auto"/>
              <w:rPr>
                <w:rFonts w:cs="Times New Roman"/>
                <w:b/>
                <w:bCs/>
                <w:color w:val="000000" w:themeColor="text1"/>
              </w:rPr>
            </w:pPr>
            <w:r w:rsidRPr="00AE13D4">
              <w:rPr>
                <w:rFonts w:cs="Times New Roman"/>
                <w:b/>
                <w:bCs/>
                <w:color w:val="000000" w:themeColor="text1"/>
              </w:rPr>
              <w:t>Library</w:t>
            </w:r>
          </w:p>
        </w:tc>
        <w:tc>
          <w:tcPr>
            <w:tcW w:w="4320" w:type="dxa"/>
          </w:tcPr>
          <w:p w14:paraId="141FA3CE" w14:textId="77777777" w:rsidR="000C3033" w:rsidRPr="00AE13D4" w:rsidRDefault="000C3033" w:rsidP="00553304">
            <w:pPr>
              <w:spacing w:line="360" w:lineRule="auto"/>
              <w:rPr>
                <w:rFonts w:cs="Times New Roman"/>
                <w:b/>
                <w:bCs/>
                <w:color w:val="000000" w:themeColor="text1"/>
              </w:rPr>
            </w:pPr>
            <w:r w:rsidRPr="00AE13D4">
              <w:rPr>
                <w:rFonts w:cs="Times New Roman"/>
                <w:b/>
                <w:bCs/>
                <w:color w:val="000000" w:themeColor="text1"/>
              </w:rPr>
              <w:t>Purpose</w:t>
            </w:r>
          </w:p>
        </w:tc>
      </w:tr>
      <w:tr w:rsidR="000C3033" w:rsidRPr="00A013C2" w14:paraId="30A1CF83" w14:textId="77777777" w:rsidTr="00191C51">
        <w:trPr>
          <w:jc w:val="center"/>
        </w:trPr>
        <w:tc>
          <w:tcPr>
            <w:tcW w:w="4320" w:type="dxa"/>
          </w:tcPr>
          <w:p w14:paraId="3A9DE781"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Pandas</w:t>
            </w:r>
          </w:p>
        </w:tc>
        <w:tc>
          <w:tcPr>
            <w:tcW w:w="4320" w:type="dxa"/>
          </w:tcPr>
          <w:p w14:paraId="56C7234B"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Data preprocessing</w:t>
            </w:r>
          </w:p>
        </w:tc>
      </w:tr>
      <w:tr w:rsidR="000C3033" w:rsidRPr="00A013C2" w14:paraId="552365E2" w14:textId="77777777" w:rsidTr="00191C51">
        <w:trPr>
          <w:jc w:val="center"/>
        </w:trPr>
        <w:tc>
          <w:tcPr>
            <w:tcW w:w="4320" w:type="dxa"/>
          </w:tcPr>
          <w:p w14:paraId="4AA29135"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NumPy</w:t>
            </w:r>
          </w:p>
        </w:tc>
        <w:tc>
          <w:tcPr>
            <w:tcW w:w="4320" w:type="dxa"/>
          </w:tcPr>
          <w:p w14:paraId="59A97612"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Numerical computation</w:t>
            </w:r>
          </w:p>
        </w:tc>
      </w:tr>
      <w:tr w:rsidR="000C3033" w:rsidRPr="00A013C2" w14:paraId="1F0A4B55" w14:textId="77777777" w:rsidTr="00191C51">
        <w:trPr>
          <w:jc w:val="center"/>
        </w:trPr>
        <w:tc>
          <w:tcPr>
            <w:tcW w:w="4320" w:type="dxa"/>
          </w:tcPr>
          <w:p w14:paraId="4A0864AB"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Scikit-learn</w:t>
            </w:r>
          </w:p>
        </w:tc>
        <w:tc>
          <w:tcPr>
            <w:tcW w:w="4320" w:type="dxa"/>
          </w:tcPr>
          <w:p w14:paraId="3F0ADE98"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Random Forest model</w:t>
            </w:r>
          </w:p>
        </w:tc>
      </w:tr>
      <w:tr w:rsidR="000C3033" w:rsidRPr="00A013C2" w14:paraId="7A3F3273" w14:textId="77777777" w:rsidTr="00191C51">
        <w:trPr>
          <w:jc w:val="center"/>
        </w:trPr>
        <w:tc>
          <w:tcPr>
            <w:tcW w:w="4320" w:type="dxa"/>
          </w:tcPr>
          <w:p w14:paraId="68F8B4BF"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Matplotlib</w:t>
            </w:r>
          </w:p>
        </w:tc>
        <w:tc>
          <w:tcPr>
            <w:tcW w:w="4320" w:type="dxa"/>
          </w:tcPr>
          <w:p w14:paraId="283AFE6C"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Visualization</w:t>
            </w:r>
          </w:p>
        </w:tc>
      </w:tr>
      <w:tr w:rsidR="000C3033" w:rsidRPr="00A013C2" w14:paraId="53F9F183" w14:textId="77777777" w:rsidTr="00191C51">
        <w:trPr>
          <w:jc w:val="center"/>
        </w:trPr>
        <w:tc>
          <w:tcPr>
            <w:tcW w:w="4320" w:type="dxa"/>
          </w:tcPr>
          <w:p w14:paraId="657F4EFA"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Seaborn</w:t>
            </w:r>
          </w:p>
        </w:tc>
        <w:tc>
          <w:tcPr>
            <w:tcW w:w="4320" w:type="dxa"/>
          </w:tcPr>
          <w:p w14:paraId="6005A78F"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Statistical visualization</w:t>
            </w:r>
          </w:p>
        </w:tc>
      </w:tr>
      <w:tr w:rsidR="000C3033" w:rsidRPr="00A013C2" w14:paraId="1C29761A" w14:textId="77777777" w:rsidTr="00191C51">
        <w:trPr>
          <w:jc w:val="center"/>
        </w:trPr>
        <w:tc>
          <w:tcPr>
            <w:tcW w:w="4320" w:type="dxa"/>
          </w:tcPr>
          <w:p w14:paraId="36B32341"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Pickle</w:t>
            </w:r>
          </w:p>
        </w:tc>
        <w:tc>
          <w:tcPr>
            <w:tcW w:w="4320" w:type="dxa"/>
          </w:tcPr>
          <w:p w14:paraId="115C4756"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Model serialization</w:t>
            </w:r>
          </w:p>
        </w:tc>
      </w:tr>
      <w:tr w:rsidR="000C3033" w:rsidRPr="00A013C2" w14:paraId="63111B6B" w14:textId="77777777" w:rsidTr="00191C51">
        <w:trPr>
          <w:jc w:val="center"/>
        </w:trPr>
        <w:tc>
          <w:tcPr>
            <w:tcW w:w="4320" w:type="dxa"/>
          </w:tcPr>
          <w:p w14:paraId="7DA47E56"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Flask</w:t>
            </w:r>
          </w:p>
        </w:tc>
        <w:tc>
          <w:tcPr>
            <w:tcW w:w="4320" w:type="dxa"/>
          </w:tcPr>
          <w:p w14:paraId="2A8FA09B" w14:textId="77777777" w:rsidR="000C3033" w:rsidRPr="00A013C2" w:rsidRDefault="000C3033" w:rsidP="00553304">
            <w:pPr>
              <w:spacing w:line="360" w:lineRule="auto"/>
              <w:rPr>
                <w:rFonts w:cs="Times New Roman"/>
                <w:color w:val="000000" w:themeColor="text1"/>
              </w:rPr>
            </w:pPr>
            <w:r w:rsidRPr="00A013C2">
              <w:rPr>
                <w:rFonts w:cs="Times New Roman"/>
                <w:color w:val="000000" w:themeColor="text1"/>
              </w:rPr>
              <w:t>Backend framework</w:t>
            </w:r>
          </w:p>
        </w:tc>
      </w:tr>
    </w:tbl>
    <w:p w14:paraId="2255D228" w14:textId="77777777" w:rsidR="000C3033" w:rsidRPr="000C3033" w:rsidRDefault="000C3033" w:rsidP="000C3033">
      <w:pPr>
        <w:pStyle w:val="Heading1"/>
        <w:spacing w:line="360" w:lineRule="auto"/>
        <w:rPr>
          <w:rFonts w:ascii="Times New Roman" w:hAnsi="Times New Roman" w:cs="Times New Roman"/>
          <w:color w:val="000000" w:themeColor="text1"/>
        </w:rPr>
      </w:pPr>
      <w:r w:rsidRPr="000C3033">
        <w:rPr>
          <w:rFonts w:ascii="Times New Roman" w:hAnsi="Times New Roman" w:cs="Times New Roman"/>
          <w:color w:val="000000" w:themeColor="text1"/>
        </w:rPr>
        <w:lastRenderedPageBreak/>
        <w:t>10. DATASET</w:t>
      </w:r>
    </w:p>
    <w:p w14:paraId="4251D037" w14:textId="77777777" w:rsidR="00CF0E32" w:rsidRPr="00CF0E32" w:rsidRDefault="00CF0E32" w:rsidP="00CF0E32">
      <w:pPr>
        <w:spacing w:line="360" w:lineRule="auto"/>
        <w:rPr>
          <w:rFonts w:cs="Times New Roman"/>
          <w:color w:val="000000" w:themeColor="text1"/>
          <w:szCs w:val="24"/>
          <w:lang w:val="en-IN"/>
        </w:rPr>
      </w:pPr>
      <w:r w:rsidRPr="00CF0E32">
        <w:rPr>
          <w:rFonts w:cs="Times New Roman"/>
          <w:color w:val="000000" w:themeColor="text1"/>
          <w:szCs w:val="24"/>
          <w:lang w:val="en-IN"/>
        </w:rPr>
        <w:t>The Smart Lender project uses a </w:t>
      </w:r>
      <w:r w:rsidRPr="00CF0E32">
        <w:rPr>
          <w:rFonts w:cs="Times New Roman"/>
          <w:b/>
          <w:bCs/>
          <w:color w:val="000000" w:themeColor="text1"/>
          <w:szCs w:val="24"/>
          <w:lang w:val="en-IN"/>
        </w:rPr>
        <w:t>Loan Prediction Dataset</w:t>
      </w:r>
      <w:r w:rsidRPr="00CF0E32">
        <w:rPr>
          <w:rFonts w:cs="Times New Roman"/>
          <w:color w:val="000000" w:themeColor="text1"/>
          <w:szCs w:val="24"/>
          <w:lang w:val="en-IN"/>
        </w:rPr>
        <w:t> containing historical applicant information and loan approval status.</w:t>
      </w:r>
    </w:p>
    <w:p w14:paraId="57AD934A" w14:textId="77777777" w:rsidR="00CF0E32" w:rsidRPr="00CF0E32" w:rsidRDefault="00CF0E32" w:rsidP="00CF0E32">
      <w:pPr>
        <w:spacing w:line="360" w:lineRule="auto"/>
        <w:rPr>
          <w:rFonts w:cs="Times New Roman"/>
          <w:b/>
          <w:bCs/>
          <w:color w:val="000000" w:themeColor="text1"/>
          <w:szCs w:val="24"/>
          <w:lang w:val="en-IN"/>
        </w:rPr>
      </w:pPr>
      <w:r w:rsidRPr="00CF0E32">
        <w:rPr>
          <w:rFonts w:cs="Times New Roman"/>
          <w:b/>
          <w:bCs/>
          <w:color w:val="000000" w:themeColor="text1"/>
          <w:szCs w:val="24"/>
          <w:lang w:val="en-IN"/>
        </w:rPr>
        <w:t>Input Features</w:t>
      </w:r>
    </w:p>
    <w:p w14:paraId="38F85866" w14:textId="77777777" w:rsidR="00CF0E32" w:rsidRPr="00CF0E32" w:rsidRDefault="00CF0E32" w:rsidP="00CF0E32">
      <w:pPr>
        <w:numPr>
          <w:ilvl w:val="0"/>
          <w:numId w:val="17"/>
        </w:numPr>
        <w:spacing w:after="0" w:line="360" w:lineRule="auto"/>
        <w:rPr>
          <w:rFonts w:cs="Times New Roman"/>
          <w:color w:val="000000" w:themeColor="text1"/>
          <w:szCs w:val="24"/>
          <w:lang w:val="en-IN"/>
        </w:rPr>
      </w:pPr>
      <w:r w:rsidRPr="00CF0E32">
        <w:rPr>
          <w:rFonts w:cs="Times New Roman"/>
          <w:color w:val="000000" w:themeColor="text1"/>
          <w:szCs w:val="24"/>
          <w:lang w:val="en-IN"/>
        </w:rPr>
        <w:t>Gender</w:t>
      </w:r>
    </w:p>
    <w:p w14:paraId="2A6404B7" w14:textId="77777777" w:rsidR="00CF0E32" w:rsidRPr="00CF0E32" w:rsidRDefault="00CF0E32" w:rsidP="00CF0E32">
      <w:pPr>
        <w:numPr>
          <w:ilvl w:val="0"/>
          <w:numId w:val="17"/>
        </w:numPr>
        <w:spacing w:after="0" w:line="360" w:lineRule="auto"/>
        <w:rPr>
          <w:rFonts w:cs="Times New Roman"/>
          <w:color w:val="000000" w:themeColor="text1"/>
          <w:szCs w:val="24"/>
          <w:lang w:val="en-IN"/>
        </w:rPr>
      </w:pPr>
      <w:r w:rsidRPr="00CF0E32">
        <w:rPr>
          <w:rFonts w:cs="Times New Roman"/>
          <w:color w:val="000000" w:themeColor="text1"/>
          <w:szCs w:val="24"/>
          <w:lang w:val="en-IN"/>
        </w:rPr>
        <w:t>Married</w:t>
      </w:r>
    </w:p>
    <w:p w14:paraId="5A15BB24" w14:textId="77777777" w:rsidR="00CF0E32" w:rsidRPr="00CF0E32" w:rsidRDefault="00CF0E32" w:rsidP="00CF0E32">
      <w:pPr>
        <w:numPr>
          <w:ilvl w:val="0"/>
          <w:numId w:val="17"/>
        </w:numPr>
        <w:spacing w:after="0" w:line="360" w:lineRule="auto"/>
        <w:rPr>
          <w:rFonts w:cs="Times New Roman"/>
          <w:color w:val="000000" w:themeColor="text1"/>
          <w:szCs w:val="24"/>
          <w:lang w:val="en-IN"/>
        </w:rPr>
      </w:pPr>
      <w:r w:rsidRPr="00CF0E32">
        <w:rPr>
          <w:rFonts w:cs="Times New Roman"/>
          <w:color w:val="000000" w:themeColor="text1"/>
          <w:szCs w:val="24"/>
          <w:lang w:val="en-IN"/>
        </w:rPr>
        <w:t>Dependents</w:t>
      </w:r>
    </w:p>
    <w:p w14:paraId="0EB94C0B" w14:textId="77777777" w:rsidR="00CF0E32" w:rsidRPr="00CF0E32" w:rsidRDefault="00CF0E32" w:rsidP="00CF0E32">
      <w:pPr>
        <w:numPr>
          <w:ilvl w:val="0"/>
          <w:numId w:val="17"/>
        </w:numPr>
        <w:spacing w:after="0" w:line="360" w:lineRule="auto"/>
        <w:rPr>
          <w:rFonts w:cs="Times New Roman"/>
          <w:color w:val="000000" w:themeColor="text1"/>
          <w:szCs w:val="24"/>
          <w:lang w:val="en-IN"/>
        </w:rPr>
      </w:pPr>
      <w:r w:rsidRPr="00CF0E32">
        <w:rPr>
          <w:rFonts w:cs="Times New Roman"/>
          <w:color w:val="000000" w:themeColor="text1"/>
          <w:szCs w:val="24"/>
          <w:lang w:val="en-IN"/>
        </w:rPr>
        <w:t>Education</w:t>
      </w:r>
    </w:p>
    <w:p w14:paraId="75A6EE0D" w14:textId="77777777" w:rsidR="00CF0E32" w:rsidRPr="00CF0E32" w:rsidRDefault="00CF0E32" w:rsidP="00CF0E32">
      <w:pPr>
        <w:numPr>
          <w:ilvl w:val="0"/>
          <w:numId w:val="17"/>
        </w:numPr>
        <w:spacing w:after="0" w:line="360" w:lineRule="auto"/>
        <w:rPr>
          <w:rFonts w:cs="Times New Roman"/>
          <w:color w:val="000000" w:themeColor="text1"/>
          <w:szCs w:val="24"/>
          <w:lang w:val="en-IN"/>
        </w:rPr>
      </w:pPr>
      <w:r w:rsidRPr="00CF0E32">
        <w:rPr>
          <w:rFonts w:cs="Times New Roman"/>
          <w:color w:val="000000" w:themeColor="text1"/>
          <w:szCs w:val="24"/>
          <w:lang w:val="en-IN"/>
        </w:rPr>
        <w:t>Self Employed</w:t>
      </w:r>
    </w:p>
    <w:p w14:paraId="2007616F" w14:textId="77777777" w:rsidR="00CF0E32" w:rsidRPr="00CF0E32" w:rsidRDefault="00CF0E32" w:rsidP="00CF0E32">
      <w:pPr>
        <w:numPr>
          <w:ilvl w:val="0"/>
          <w:numId w:val="17"/>
        </w:numPr>
        <w:spacing w:after="0" w:line="360" w:lineRule="auto"/>
        <w:rPr>
          <w:rFonts w:cs="Times New Roman"/>
          <w:color w:val="000000" w:themeColor="text1"/>
          <w:szCs w:val="24"/>
          <w:lang w:val="en-IN"/>
        </w:rPr>
      </w:pPr>
      <w:r w:rsidRPr="00CF0E32">
        <w:rPr>
          <w:rFonts w:cs="Times New Roman"/>
          <w:color w:val="000000" w:themeColor="text1"/>
          <w:szCs w:val="24"/>
          <w:lang w:val="en-IN"/>
        </w:rPr>
        <w:t>Applicant Income</w:t>
      </w:r>
    </w:p>
    <w:p w14:paraId="5631AAC7" w14:textId="77777777" w:rsidR="00CF0E32" w:rsidRPr="00CF0E32" w:rsidRDefault="00CF0E32" w:rsidP="00CF0E32">
      <w:pPr>
        <w:numPr>
          <w:ilvl w:val="0"/>
          <w:numId w:val="17"/>
        </w:numPr>
        <w:spacing w:after="0" w:line="360" w:lineRule="auto"/>
        <w:rPr>
          <w:rFonts w:cs="Times New Roman"/>
          <w:color w:val="000000" w:themeColor="text1"/>
          <w:szCs w:val="24"/>
          <w:lang w:val="en-IN"/>
        </w:rPr>
      </w:pPr>
      <w:r w:rsidRPr="00CF0E32">
        <w:rPr>
          <w:rFonts w:cs="Times New Roman"/>
          <w:color w:val="000000" w:themeColor="text1"/>
          <w:szCs w:val="24"/>
          <w:lang w:val="en-IN"/>
        </w:rPr>
        <w:t>Co-applicant Income</w:t>
      </w:r>
    </w:p>
    <w:p w14:paraId="4A716AC3" w14:textId="77777777" w:rsidR="00CF0E32" w:rsidRPr="00CF0E32" w:rsidRDefault="00CF0E32" w:rsidP="00CF0E32">
      <w:pPr>
        <w:numPr>
          <w:ilvl w:val="0"/>
          <w:numId w:val="17"/>
        </w:numPr>
        <w:spacing w:after="0" w:line="360" w:lineRule="auto"/>
        <w:rPr>
          <w:rFonts w:cs="Times New Roman"/>
          <w:color w:val="000000" w:themeColor="text1"/>
          <w:szCs w:val="24"/>
          <w:lang w:val="en-IN"/>
        </w:rPr>
      </w:pPr>
      <w:r w:rsidRPr="00CF0E32">
        <w:rPr>
          <w:rFonts w:cs="Times New Roman"/>
          <w:color w:val="000000" w:themeColor="text1"/>
          <w:szCs w:val="24"/>
          <w:lang w:val="en-IN"/>
        </w:rPr>
        <w:t>Loan Amount</w:t>
      </w:r>
    </w:p>
    <w:p w14:paraId="7C1985D7" w14:textId="77777777" w:rsidR="00CF0E32" w:rsidRPr="00CF0E32" w:rsidRDefault="00CF0E32" w:rsidP="00CF0E32">
      <w:pPr>
        <w:numPr>
          <w:ilvl w:val="0"/>
          <w:numId w:val="17"/>
        </w:numPr>
        <w:spacing w:after="0" w:line="360" w:lineRule="auto"/>
        <w:rPr>
          <w:rFonts w:cs="Times New Roman"/>
          <w:color w:val="000000" w:themeColor="text1"/>
          <w:szCs w:val="24"/>
          <w:lang w:val="en-IN"/>
        </w:rPr>
      </w:pPr>
      <w:r w:rsidRPr="00CF0E32">
        <w:rPr>
          <w:rFonts w:cs="Times New Roman"/>
          <w:color w:val="000000" w:themeColor="text1"/>
          <w:szCs w:val="24"/>
          <w:lang w:val="en-IN"/>
        </w:rPr>
        <w:t>Loan Amount Term</w:t>
      </w:r>
    </w:p>
    <w:p w14:paraId="7A30827C" w14:textId="77777777" w:rsidR="00CF0E32" w:rsidRPr="00CF0E32" w:rsidRDefault="00CF0E32" w:rsidP="00CF0E32">
      <w:pPr>
        <w:numPr>
          <w:ilvl w:val="0"/>
          <w:numId w:val="17"/>
        </w:numPr>
        <w:spacing w:after="0" w:line="360" w:lineRule="auto"/>
        <w:rPr>
          <w:rFonts w:cs="Times New Roman"/>
          <w:color w:val="000000" w:themeColor="text1"/>
          <w:szCs w:val="24"/>
          <w:lang w:val="en-IN"/>
        </w:rPr>
      </w:pPr>
      <w:r w:rsidRPr="00CF0E32">
        <w:rPr>
          <w:rFonts w:cs="Times New Roman"/>
          <w:color w:val="000000" w:themeColor="text1"/>
          <w:szCs w:val="24"/>
          <w:lang w:val="en-IN"/>
        </w:rPr>
        <w:t>Credit History</w:t>
      </w:r>
    </w:p>
    <w:p w14:paraId="320AD924" w14:textId="77777777" w:rsidR="00CF0E32" w:rsidRDefault="00CF0E32" w:rsidP="00CF0E32">
      <w:pPr>
        <w:numPr>
          <w:ilvl w:val="0"/>
          <w:numId w:val="17"/>
        </w:numPr>
        <w:spacing w:after="0" w:line="360" w:lineRule="auto"/>
        <w:rPr>
          <w:rFonts w:cs="Times New Roman"/>
          <w:color w:val="000000" w:themeColor="text1"/>
          <w:szCs w:val="24"/>
          <w:lang w:val="en-IN"/>
        </w:rPr>
      </w:pPr>
      <w:r w:rsidRPr="00CF0E32">
        <w:rPr>
          <w:rFonts w:cs="Times New Roman"/>
          <w:color w:val="000000" w:themeColor="text1"/>
          <w:szCs w:val="24"/>
          <w:lang w:val="en-IN"/>
        </w:rPr>
        <w:t>Property Area</w:t>
      </w:r>
    </w:p>
    <w:p w14:paraId="4DD51BF8" w14:textId="77777777" w:rsidR="00CF0E32" w:rsidRPr="00CF0E32" w:rsidRDefault="00CF0E32" w:rsidP="00CF0E32">
      <w:pPr>
        <w:spacing w:after="0" w:line="360" w:lineRule="auto"/>
        <w:ind w:left="720"/>
        <w:rPr>
          <w:rFonts w:cs="Times New Roman"/>
          <w:color w:val="000000" w:themeColor="text1"/>
          <w:szCs w:val="24"/>
          <w:lang w:val="en-IN"/>
        </w:rPr>
      </w:pPr>
    </w:p>
    <w:p w14:paraId="65390AEC" w14:textId="77777777" w:rsidR="00CF0E32" w:rsidRPr="00CF0E32" w:rsidRDefault="00CF0E32" w:rsidP="00CF0E32">
      <w:pPr>
        <w:spacing w:line="360" w:lineRule="auto"/>
        <w:rPr>
          <w:rFonts w:cs="Times New Roman"/>
          <w:b/>
          <w:bCs/>
          <w:color w:val="000000" w:themeColor="text1"/>
          <w:szCs w:val="24"/>
          <w:lang w:val="en-IN"/>
        </w:rPr>
      </w:pPr>
      <w:r w:rsidRPr="00CF0E32">
        <w:rPr>
          <w:rFonts w:cs="Times New Roman"/>
          <w:b/>
          <w:bCs/>
          <w:color w:val="000000" w:themeColor="text1"/>
          <w:szCs w:val="24"/>
          <w:lang w:val="en-IN"/>
        </w:rPr>
        <w:t>Target Variable</w:t>
      </w:r>
    </w:p>
    <w:p w14:paraId="5864FF90" w14:textId="77777777" w:rsidR="00CF0E32" w:rsidRPr="00CF0E32" w:rsidRDefault="00CF0E32" w:rsidP="00CF0E32">
      <w:pPr>
        <w:numPr>
          <w:ilvl w:val="0"/>
          <w:numId w:val="18"/>
        </w:numPr>
        <w:spacing w:line="240" w:lineRule="auto"/>
        <w:rPr>
          <w:rFonts w:cs="Times New Roman"/>
          <w:color w:val="000000" w:themeColor="text1"/>
          <w:szCs w:val="24"/>
          <w:lang w:val="en-IN"/>
        </w:rPr>
      </w:pPr>
      <w:r w:rsidRPr="00CF0E32">
        <w:rPr>
          <w:rFonts w:cs="Times New Roman"/>
          <w:color w:val="000000" w:themeColor="text1"/>
          <w:szCs w:val="24"/>
          <w:lang w:val="en-IN"/>
        </w:rPr>
        <w:t>Loan Status</w:t>
      </w:r>
    </w:p>
    <w:p w14:paraId="35AD0C82" w14:textId="77777777" w:rsidR="00CF0E32" w:rsidRPr="00CF0E32" w:rsidRDefault="00CF0E32" w:rsidP="00CF0E32">
      <w:pPr>
        <w:numPr>
          <w:ilvl w:val="1"/>
          <w:numId w:val="18"/>
        </w:numPr>
        <w:spacing w:line="240" w:lineRule="auto"/>
        <w:rPr>
          <w:rFonts w:cs="Times New Roman"/>
          <w:color w:val="000000" w:themeColor="text1"/>
          <w:szCs w:val="24"/>
          <w:lang w:val="en-IN"/>
        </w:rPr>
      </w:pPr>
      <w:r w:rsidRPr="00CF0E32">
        <w:rPr>
          <w:rFonts w:cs="Times New Roman"/>
          <w:color w:val="000000" w:themeColor="text1"/>
          <w:szCs w:val="24"/>
          <w:lang w:val="en-IN"/>
        </w:rPr>
        <w:t>Loan Approved</w:t>
      </w:r>
    </w:p>
    <w:p w14:paraId="4AC59EDC" w14:textId="77777777" w:rsidR="00CF0E32" w:rsidRPr="00CF0E32" w:rsidRDefault="00CF0E32" w:rsidP="00CF0E32">
      <w:pPr>
        <w:numPr>
          <w:ilvl w:val="1"/>
          <w:numId w:val="18"/>
        </w:numPr>
        <w:spacing w:line="240" w:lineRule="auto"/>
        <w:rPr>
          <w:rFonts w:cs="Times New Roman"/>
          <w:color w:val="000000" w:themeColor="text1"/>
          <w:szCs w:val="24"/>
          <w:lang w:val="en-IN"/>
        </w:rPr>
      </w:pPr>
      <w:r w:rsidRPr="00CF0E32">
        <w:rPr>
          <w:rFonts w:cs="Times New Roman"/>
          <w:color w:val="000000" w:themeColor="text1"/>
          <w:szCs w:val="24"/>
          <w:lang w:val="en-IN"/>
        </w:rPr>
        <w:t>Loan Not Approved</w:t>
      </w:r>
    </w:p>
    <w:p w14:paraId="744DC286" w14:textId="77777777" w:rsidR="00CF0E32" w:rsidRDefault="00CF0E32" w:rsidP="00CF0E32">
      <w:pPr>
        <w:spacing w:line="360" w:lineRule="auto"/>
        <w:rPr>
          <w:rFonts w:cs="Times New Roman"/>
          <w:color w:val="000000" w:themeColor="text1"/>
          <w:szCs w:val="24"/>
          <w:lang w:val="en-IN"/>
        </w:rPr>
      </w:pPr>
    </w:p>
    <w:p w14:paraId="0E9A7843" w14:textId="5F164479" w:rsidR="00CF0E32" w:rsidRDefault="00CF0E32" w:rsidP="00CF0E32">
      <w:pPr>
        <w:spacing w:line="360" w:lineRule="auto"/>
        <w:rPr>
          <w:rFonts w:cs="Times New Roman"/>
          <w:color w:val="000000" w:themeColor="text1"/>
          <w:szCs w:val="24"/>
          <w:lang w:val="en-IN"/>
        </w:rPr>
      </w:pPr>
      <w:r w:rsidRPr="00CF0E32">
        <w:rPr>
          <w:rFonts w:cs="Times New Roman"/>
          <w:color w:val="000000" w:themeColor="text1"/>
          <w:szCs w:val="24"/>
          <w:lang w:val="en-IN"/>
        </w:rPr>
        <w:t>The dataset is stored in </w:t>
      </w:r>
      <w:r w:rsidRPr="00CF0E32">
        <w:rPr>
          <w:rFonts w:cs="Times New Roman"/>
          <w:b/>
          <w:bCs/>
          <w:color w:val="000000" w:themeColor="text1"/>
          <w:szCs w:val="24"/>
          <w:lang w:val="en-IN"/>
        </w:rPr>
        <w:t>CSV</w:t>
      </w:r>
      <w:r w:rsidRPr="00CF0E32">
        <w:rPr>
          <w:rFonts w:cs="Times New Roman"/>
          <w:color w:val="000000" w:themeColor="text1"/>
          <w:szCs w:val="24"/>
          <w:lang w:val="en-IN"/>
        </w:rPr>
        <w:t> format and is used for training, testing, and evaluating the Random Forest model.</w:t>
      </w:r>
    </w:p>
    <w:p w14:paraId="3B67258D" w14:textId="77777777" w:rsidR="00CF0E32" w:rsidRDefault="000C3033" w:rsidP="00CF0E32">
      <w:pPr>
        <w:spacing w:line="360" w:lineRule="auto"/>
        <w:rPr>
          <w:rFonts w:cs="Times New Roman"/>
          <w:b/>
          <w:bCs/>
          <w:color w:val="000000" w:themeColor="text1"/>
          <w:sz w:val="28"/>
          <w:szCs w:val="28"/>
        </w:rPr>
      </w:pPr>
      <w:r w:rsidRPr="00CF0E32">
        <w:rPr>
          <w:rFonts w:cs="Times New Roman"/>
          <w:b/>
          <w:bCs/>
          <w:color w:val="000000" w:themeColor="text1"/>
          <w:sz w:val="28"/>
          <w:szCs w:val="28"/>
        </w:rPr>
        <w:t>11. DATA PREPROCESSING</w:t>
      </w:r>
    </w:p>
    <w:p w14:paraId="350CC7EF" w14:textId="0D100A48" w:rsidR="00CF0E32" w:rsidRPr="00CF0E32" w:rsidRDefault="00CF0E32" w:rsidP="00CF0E32">
      <w:pPr>
        <w:spacing w:line="360" w:lineRule="auto"/>
        <w:rPr>
          <w:rFonts w:cs="Times New Roman"/>
          <w:b/>
          <w:bCs/>
          <w:color w:val="000000" w:themeColor="text1"/>
          <w:szCs w:val="24"/>
          <w:lang w:val="en-IN"/>
        </w:rPr>
      </w:pPr>
      <w:r w:rsidRPr="00CF0E32">
        <w:rPr>
          <w:rFonts w:cs="Times New Roman"/>
          <w:color w:val="000000" w:themeColor="text1"/>
          <w:lang w:val="en-IN"/>
        </w:rPr>
        <w:t>Before training the Machine Learning model, several preprocessing steps were performed to improve data quality and model performance.</w:t>
      </w:r>
    </w:p>
    <w:p w14:paraId="579498B6" w14:textId="77777777" w:rsidR="00CF0E32" w:rsidRDefault="00CF0E32" w:rsidP="00CF0E32">
      <w:pPr>
        <w:pStyle w:val="ListBullet"/>
        <w:numPr>
          <w:ilvl w:val="0"/>
          <w:numId w:val="0"/>
        </w:numPr>
        <w:spacing w:line="360" w:lineRule="auto"/>
        <w:rPr>
          <w:rFonts w:cs="Times New Roman"/>
          <w:b/>
          <w:bCs/>
          <w:color w:val="000000" w:themeColor="text1"/>
          <w:lang w:val="en-IN"/>
        </w:rPr>
      </w:pPr>
    </w:p>
    <w:p w14:paraId="465EE3FB" w14:textId="662C9673" w:rsidR="00CF0E32" w:rsidRPr="00CF0E32" w:rsidRDefault="00CF0E32" w:rsidP="00CF0E32">
      <w:pPr>
        <w:pStyle w:val="ListBullet"/>
        <w:numPr>
          <w:ilvl w:val="0"/>
          <w:numId w:val="0"/>
        </w:numPr>
        <w:spacing w:line="360" w:lineRule="auto"/>
        <w:rPr>
          <w:rFonts w:cs="Times New Roman"/>
          <w:b/>
          <w:bCs/>
          <w:color w:val="000000" w:themeColor="text1"/>
          <w:lang w:val="en-IN"/>
        </w:rPr>
      </w:pPr>
      <w:r w:rsidRPr="00CF0E32">
        <w:rPr>
          <w:rFonts w:cs="Times New Roman"/>
          <w:b/>
          <w:bCs/>
          <w:color w:val="000000" w:themeColor="text1"/>
          <w:lang w:val="en-IN"/>
        </w:rPr>
        <w:lastRenderedPageBreak/>
        <w:t>Preprocessing Steps</w:t>
      </w:r>
    </w:p>
    <w:p w14:paraId="415CEAF3" w14:textId="77777777" w:rsidR="00CF0E32" w:rsidRPr="00CF0E32" w:rsidRDefault="00CF0E32" w:rsidP="00CF0E32">
      <w:pPr>
        <w:pStyle w:val="ListBullet"/>
        <w:spacing w:line="360" w:lineRule="auto"/>
        <w:rPr>
          <w:rFonts w:cs="Times New Roman"/>
          <w:color w:val="000000" w:themeColor="text1"/>
          <w:lang w:val="en-IN"/>
        </w:rPr>
      </w:pPr>
      <w:r w:rsidRPr="00CF0E32">
        <w:rPr>
          <w:rFonts w:cs="Times New Roman"/>
          <w:color w:val="000000" w:themeColor="text1"/>
          <w:lang w:val="en-IN"/>
        </w:rPr>
        <w:t>Reading the dataset</w:t>
      </w:r>
    </w:p>
    <w:p w14:paraId="24AE5328" w14:textId="77777777" w:rsidR="00CF0E32" w:rsidRPr="00CF0E32" w:rsidRDefault="00CF0E32" w:rsidP="00CF0E32">
      <w:pPr>
        <w:pStyle w:val="ListBullet"/>
        <w:spacing w:line="360" w:lineRule="auto"/>
        <w:rPr>
          <w:rFonts w:cs="Times New Roman"/>
          <w:color w:val="000000" w:themeColor="text1"/>
          <w:lang w:val="en-IN"/>
        </w:rPr>
      </w:pPr>
      <w:r w:rsidRPr="00CF0E32">
        <w:rPr>
          <w:rFonts w:cs="Times New Roman"/>
          <w:color w:val="000000" w:themeColor="text1"/>
          <w:lang w:val="en-IN"/>
        </w:rPr>
        <w:t>Handling missing values</w:t>
      </w:r>
    </w:p>
    <w:p w14:paraId="4EB8E811" w14:textId="77777777" w:rsidR="00CF0E32" w:rsidRPr="00CF0E32" w:rsidRDefault="00CF0E32" w:rsidP="00CF0E32">
      <w:pPr>
        <w:pStyle w:val="ListBullet"/>
        <w:spacing w:line="360" w:lineRule="auto"/>
        <w:rPr>
          <w:rFonts w:cs="Times New Roman"/>
          <w:color w:val="000000" w:themeColor="text1"/>
          <w:lang w:val="en-IN"/>
        </w:rPr>
      </w:pPr>
      <w:r w:rsidRPr="00CF0E32">
        <w:rPr>
          <w:rFonts w:cs="Times New Roman"/>
          <w:color w:val="000000" w:themeColor="text1"/>
          <w:lang w:val="en-IN"/>
        </w:rPr>
        <w:t>Removing duplicate records</w:t>
      </w:r>
    </w:p>
    <w:p w14:paraId="26ABB968" w14:textId="77777777" w:rsidR="00CF0E32" w:rsidRPr="00CF0E32" w:rsidRDefault="00CF0E32" w:rsidP="00CF0E32">
      <w:pPr>
        <w:pStyle w:val="ListBullet"/>
        <w:spacing w:line="360" w:lineRule="auto"/>
        <w:rPr>
          <w:rFonts w:cs="Times New Roman"/>
          <w:color w:val="000000" w:themeColor="text1"/>
          <w:lang w:val="en-IN"/>
        </w:rPr>
      </w:pPr>
      <w:r w:rsidRPr="00CF0E32">
        <w:rPr>
          <w:rFonts w:cs="Times New Roman"/>
          <w:color w:val="000000" w:themeColor="text1"/>
          <w:lang w:val="en-IN"/>
        </w:rPr>
        <w:t>Encoding categorical variables</w:t>
      </w:r>
    </w:p>
    <w:p w14:paraId="24F48D78" w14:textId="77777777" w:rsidR="00CF0E32" w:rsidRPr="00CF0E32" w:rsidRDefault="00CF0E32" w:rsidP="00CF0E32">
      <w:pPr>
        <w:pStyle w:val="ListBullet"/>
        <w:spacing w:line="360" w:lineRule="auto"/>
        <w:rPr>
          <w:rFonts w:cs="Times New Roman"/>
          <w:color w:val="000000" w:themeColor="text1"/>
          <w:lang w:val="en-IN"/>
        </w:rPr>
      </w:pPr>
      <w:r w:rsidRPr="00CF0E32">
        <w:rPr>
          <w:rFonts w:cs="Times New Roman"/>
          <w:color w:val="000000" w:themeColor="text1"/>
          <w:lang w:val="en-IN"/>
        </w:rPr>
        <w:t>Feature selection</w:t>
      </w:r>
    </w:p>
    <w:p w14:paraId="54E40165" w14:textId="77777777" w:rsidR="00CF0E32" w:rsidRPr="00CF0E32" w:rsidRDefault="00CF0E32" w:rsidP="00CF0E32">
      <w:pPr>
        <w:pStyle w:val="ListBullet"/>
        <w:spacing w:line="360" w:lineRule="auto"/>
        <w:rPr>
          <w:rFonts w:cs="Times New Roman"/>
          <w:color w:val="000000" w:themeColor="text1"/>
          <w:lang w:val="en-IN"/>
        </w:rPr>
      </w:pPr>
      <w:r w:rsidRPr="00CF0E32">
        <w:rPr>
          <w:rFonts w:cs="Times New Roman"/>
          <w:color w:val="000000" w:themeColor="text1"/>
          <w:lang w:val="en-IN"/>
        </w:rPr>
        <w:t>Splitting features and target variable</w:t>
      </w:r>
    </w:p>
    <w:p w14:paraId="4A166080" w14:textId="77777777" w:rsidR="00CF0E32" w:rsidRPr="00CF0E32" w:rsidRDefault="00CF0E32" w:rsidP="00CF0E32">
      <w:pPr>
        <w:pStyle w:val="ListBullet"/>
        <w:spacing w:line="360" w:lineRule="auto"/>
        <w:rPr>
          <w:rFonts w:cs="Times New Roman"/>
          <w:color w:val="000000" w:themeColor="text1"/>
          <w:lang w:val="en-IN"/>
        </w:rPr>
      </w:pPr>
      <w:r w:rsidRPr="00CF0E32">
        <w:rPr>
          <w:rFonts w:cs="Times New Roman"/>
          <w:color w:val="000000" w:themeColor="text1"/>
          <w:lang w:val="en-IN"/>
        </w:rPr>
        <w:t>Train-Test Split</w:t>
      </w:r>
    </w:p>
    <w:p w14:paraId="5780DC0D" w14:textId="77777777" w:rsidR="00CF0E32" w:rsidRPr="00CF0E32" w:rsidRDefault="00CF0E32" w:rsidP="00CF0E32">
      <w:pPr>
        <w:pStyle w:val="ListBullet"/>
        <w:spacing w:line="360" w:lineRule="auto"/>
        <w:rPr>
          <w:rFonts w:cs="Times New Roman"/>
          <w:color w:val="000000" w:themeColor="text1"/>
          <w:lang w:val="en-IN"/>
        </w:rPr>
      </w:pPr>
      <w:r w:rsidRPr="00CF0E32">
        <w:rPr>
          <w:rFonts w:cs="Times New Roman"/>
          <w:color w:val="000000" w:themeColor="text1"/>
          <w:lang w:val="en-IN"/>
        </w:rPr>
        <w:t>Data validation</w:t>
      </w:r>
    </w:p>
    <w:p w14:paraId="6EDD5499" w14:textId="03DB682C" w:rsidR="000C3033" w:rsidRPr="00CF0E32" w:rsidRDefault="00CF0E32" w:rsidP="00CF0E32">
      <w:pPr>
        <w:pStyle w:val="ListBullet"/>
        <w:numPr>
          <w:ilvl w:val="0"/>
          <w:numId w:val="0"/>
        </w:numPr>
        <w:spacing w:line="360" w:lineRule="auto"/>
        <w:rPr>
          <w:rFonts w:cs="Times New Roman"/>
          <w:color w:val="000000" w:themeColor="text1"/>
          <w:lang w:val="en-IN"/>
        </w:rPr>
      </w:pPr>
      <w:r w:rsidRPr="00CF0E32">
        <w:rPr>
          <w:rFonts w:cs="Times New Roman"/>
          <w:color w:val="000000" w:themeColor="text1"/>
          <w:lang w:val="en-IN"/>
        </w:rPr>
        <w:t>These preprocessing techniques ensure that the dataset is clean, consistent, and suitable for training the Random Forest model.</w:t>
      </w:r>
    </w:p>
    <w:p w14:paraId="3C035384" w14:textId="77777777" w:rsidR="000C3033" w:rsidRDefault="000C3033" w:rsidP="000C3033">
      <w:pPr>
        <w:pStyle w:val="Heading1"/>
        <w:rPr>
          <w:rFonts w:ascii="Times New Roman" w:hAnsi="Times New Roman" w:cs="Times New Roman"/>
          <w:color w:val="000000" w:themeColor="text1"/>
        </w:rPr>
      </w:pPr>
      <w:r w:rsidRPr="000C3033">
        <w:rPr>
          <w:rFonts w:ascii="Times New Roman" w:hAnsi="Times New Roman" w:cs="Times New Roman"/>
          <w:color w:val="000000" w:themeColor="text1"/>
        </w:rPr>
        <w:t>12. EXPLORATORY DATA ANALYSIS (EDA)</w:t>
      </w:r>
    </w:p>
    <w:p w14:paraId="494D5428" w14:textId="77777777" w:rsidR="00CF0E32" w:rsidRPr="00CF0E32" w:rsidRDefault="00CF0E32" w:rsidP="00CF0E32"/>
    <w:p w14:paraId="5ACF66BA" w14:textId="364627B0" w:rsidR="00CF0E32" w:rsidRDefault="00CF0E32" w:rsidP="00CF0E32">
      <w:pPr>
        <w:pStyle w:val="ListBullet"/>
        <w:numPr>
          <w:ilvl w:val="0"/>
          <w:numId w:val="0"/>
        </w:numPr>
        <w:rPr>
          <w:rFonts w:cs="Times New Roman"/>
          <w:color w:val="000000" w:themeColor="text1"/>
          <w:lang w:val="en-IN"/>
        </w:rPr>
      </w:pPr>
      <w:r w:rsidRPr="00CF0E32">
        <w:rPr>
          <w:rFonts w:cs="Times New Roman"/>
          <w:color w:val="000000" w:themeColor="text1"/>
          <w:lang w:val="en-IN"/>
        </w:rPr>
        <w:t>Exploratory Data Analysis (EDA) was carried out to understand the characteristics of the loan prediction dataset and identify relationships among applicant attributes.</w:t>
      </w:r>
    </w:p>
    <w:p w14:paraId="51597E7A" w14:textId="77777777" w:rsidR="00CF0E32" w:rsidRPr="00CF0E32" w:rsidRDefault="00CF0E32" w:rsidP="00CF0E32">
      <w:pPr>
        <w:pStyle w:val="ListBullet"/>
        <w:numPr>
          <w:ilvl w:val="0"/>
          <w:numId w:val="0"/>
        </w:numPr>
        <w:ind w:left="360" w:hanging="360"/>
        <w:jc w:val="both"/>
        <w:rPr>
          <w:rFonts w:cs="Times New Roman"/>
          <w:color w:val="000000" w:themeColor="text1"/>
          <w:lang w:val="en-IN"/>
        </w:rPr>
      </w:pPr>
    </w:p>
    <w:p w14:paraId="61A4CE4D" w14:textId="77777777" w:rsidR="00CF0E32" w:rsidRPr="00CF0E32" w:rsidRDefault="00CF0E32" w:rsidP="00CF0E32">
      <w:pPr>
        <w:pStyle w:val="ListBullet"/>
        <w:numPr>
          <w:ilvl w:val="0"/>
          <w:numId w:val="0"/>
        </w:numPr>
        <w:ind w:left="360" w:hanging="360"/>
        <w:rPr>
          <w:rFonts w:cs="Times New Roman"/>
          <w:b/>
          <w:bCs/>
          <w:color w:val="000000" w:themeColor="text1"/>
          <w:lang w:val="en-IN"/>
        </w:rPr>
      </w:pPr>
      <w:r w:rsidRPr="00CF0E32">
        <w:rPr>
          <w:rFonts w:cs="Times New Roman"/>
          <w:b/>
          <w:bCs/>
          <w:color w:val="000000" w:themeColor="text1"/>
          <w:lang w:val="en-IN"/>
        </w:rPr>
        <w:t>The following visualization techniques were used:</w:t>
      </w:r>
    </w:p>
    <w:p w14:paraId="0A8B5863" w14:textId="77777777" w:rsidR="00CF0E32" w:rsidRPr="00CF0E32" w:rsidRDefault="00CF0E32" w:rsidP="00CF0E32">
      <w:pPr>
        <w:pStyle w:val="ListBullet"/>
        <w:rPr>
          <w:rFonts w:cs="Times New Roman"/>
          <w:color w:val="000000" w:themeColor="text1"/>
          <w:lang w:val="en-IN"/>
        </w:rPr>
      </w:pPr>
      <w:r w:rsidRPr="00CF0E32">
        <w:rPr>
          <w:rFonts w:cs="Times New Roman"/>
          <w:color w:val="000000" w:themeColor="text1"/>
          <w:lang w:val="en-IN"/>
        </w:rPr>
        <w:t>Histogram</w:t>
      </w:r>
    </w:p>
    <w:p w14:paraId="1ECA7D79" w14:textId="77777777" w:rsidR="00CF0E32" w:rsidRPr="00CF0E32" w:rsidRDefault="00CF0E32" w:rsidP="00CF0E32">
      <w:pPr>
        <w:pStyle w:val="ListBullet"/>
        <w:rPr>
          <w:rFonts w:cs="Times New Roman"/>
          <w:color w:val="000000" w:themeColor="text1"/>
          <w:lang w:val="en-IN"/>
        </w:rPr>
      </w:pPr>
      <w:r w:rsidRPr="00CF0E32">
        <w:rPr>
          <w:rFonts w:cs="Times New Roman"/>
          <w:color w:val="000000" w:themeColor="text1"/>
          <w:lang w:val="en-IN"/>
        </w:rPr>
        <w:t>Count Plot</w:t>
      </w:r>
    </w:p>
    <w:p w14:paraId="593C4493" w14:textId="77777777" w:rsidR="00CF0E32" w:rsidRPr="00CF0E32" w:rsidRDefault="00CF0E32" w:rsidP="00CF0E32">
      <w:pPr>
        <w:pStyle w:val="ListBullet"/>
        <w:rPr>
          <w:rFonts w:cs="Times New Roman"/>
          <w:color w:val="000000" w:themeColor="text1"/>
          <w:lang w:val="en-IN"/>
        </w:rPr>
      </w:pPr>
      <w:r w:rsidRPr="00CF0E32">
        <w:rPr>
          <w:rFonts w:cs="Times New Roman"/>
          <w:color w:val="000000" w:themeColor="text1"/>
          <w:lang w:val="en-IN"/>
        </w:rPr>
        <w:t>Box Plot</w:t>
      </w:r>
    </w:p>
    <w:p w14:paraId="781FAF63" w14:textId="77777777" w:rsidR="00CF0E32" w:rsidRPr="00CF0E32" w:rsidRDefault="00CF0E32" w:rsidP="00CF0E32">
      <w:pPr>
        <w:pStyle w:val="ListBullet"/>
        <w:rPr>
          <w:rFonts w:cs="Times New Roman"/>
          <w:color w:val="000000" w:themeColor="text1"/>
          <w:lang w:val="en-IN"/>
        </w:rPr>
      </w:pPr>
      <w:r w:rsidRPr="00CF0E32">
        <w:rPr>
          <w:rFonts w:cs="Times New Roman"/>
          <w:color w:val="000000" w:themeColor="text1"/>
          <w:lang w:val="en-IN"/>
        </w:rPr>
        <w:t>Correlation Heatmap</w:t>
      </w:r>
    </w:p>
    <w:p w14:paraId="7298700F" w14:textId="77777777" w:rsidR="00CF0E32" w:rsidRPr="00CF0E32" w:rsidRDefault="00CF0E32" w:rsidP="00CF0E32">
      <w:pPr>
        <w:pStyle w:val="ListBullet"/>
        <w:rPr>
          <w:rFonts w:cs="Times New Roman"/>
          <w:color w:val="000000" w:themeColor="text1"/>
          <w:lang w:val="en-IN"/>
        </w:rPr>
      </w:pPr>
      <w:r w:rsidRPr="00CF0E32">
        <w:rPr>
          <w:rFonts w:cs="Times New Roman"/>
          <w:color w:val="000000" w:themeColor="text1"/>
          <w:lang w:val="en-IN"/>
        </w:rPr>
        <w:t>Distribution Plot</w:t>
      </w:r>
    </w:p>
    <w:p w14:paraId="5D0FDC78" w14:textId="77777777" w:rsidR="00CF0E32" w:rsidRDefault="00CF0E32" w:rsidP="00CF0E32">
      <w:pPr>
        <w:pStyle w:val="ListBullet"/>
        <w:rPr>
          <w:rFonts w:cs="Times New Roman"/>
          <w:color w:val="000000" w:themeColor="text1"/>
          <w:lang w:val="en-IN"/>
        </w:rPr>
      </w:pPr>
      <w:r w:rsidRPr="00CF0E32">
        <w:rPr>
          <w:rFonts w:cs="Times New Roman"/>
          <w:color w:val="000000" w:themeColor="text1"/>
          <w:lang w:val="en-IN"/>
        </w:rPr>
        <w:t>Descriptive Statistics</w:t>
      </w:r>
    </w:p>
    <w:p w14:paraId="22D8C5E8" w14:textId="77777777" w:rsidR="00CF0E32" w:rsidRPr="00CF0E32" w:rsidRDefault="00CF0E32" w:rsidP="00CF0E32">
      <w:pPr>
        <w:pStyle w:val="ListBullet"/>
        <w:numPr>
          <w:ilvl w:val="0"/>
          <w:numId w:val="0"/>
        </w:numPr>
        <w:ind w:left="360"/>
        <w:rPr>
          <w:rFonts w:cs="Times New Roman"/>
          <w:color w:val="000000" w:themeColor="text1"/>
          <w:lang w:val="en-IN"/>
        </w:rPr>
      </w:pPr>
    </w:p>
    <w:p w14:paraId="36F9EBCE" w14:textId="7829837A" w:rsidR="001C0358" w:rsidRDefault="00CF0E32" w:rsidP="00CF0E32">
      <w:pPr>
        <w:pStyle w:val="ListBullet"/>
        <w:numPr>
          <w:ilvl w:val="0"/>
          <w:numId w:val="0"/>
        </w:numPr>
        <w:rPr>
          <w:rFonts w:cs="Times New Roman"/>
          <w:color w:val="000000" w:themeColor="text1"/>
          <w:lang w:val="en-IN"/>
        </w:rPr>
      </w:pPr>
      <w:r w:rsidRPr="00CF0E32">
        <w:rPr>
          <w:rFonts w:cs="Times New Roman"/>
          <w:color w:val="000000" w:themeColor="text1"/>
          <w:lang w:val="en-IN"/>
        </w:rPr>
        <w:t>EDA helped identify feature distributions, detect outliers, and understand how different factors influence loan approval predictions.</w:t>
      </w:r>
    </w:p>
    <w:p w14:paraId="3FD15DE7" w14:textId="77777777" w:rsidR="001C0358" w:rsidRPr="00EB3BBD" w:rsidRDefault="001C0358" w:rsidP="001C0358">
      <w:pPr>
        <w:pStyle w:val="Heading1"/>
        <w:rPr>
          <w:rFonts w:ascii="Times New Roman" w:hAnsi="Times New Roman" w:cs="Times New Roman"/>
          <w:color w:val="000000" w:themeColor="text1"/>
        </w:rPr>
      </w:pPr>
      <w:r w:rsidRPr="00EB3BBD">
        <w:rPr>
          <w:rFonts w:ascii="Times New Roman" w:hAnsi="Times New Roman" w:cs="Times New Roman"/>
          <w:color w:val="000000" w:themeColor="text1"/>
        </w:rPr>
        <w:t>13. MODEL BUILDING</w:t>
      </w:r>
    </w:p>
    <w:p w14:paraId="5E0C4DF1" w14:textId="77777777" w:rsidR="001C0358" w:rsidRPr="00EB3BBD" w:rsidRDefault="001C0358" w:rsidP="001C0358">
      <w:pPr>
        <w:pStyle w:val="Heading2"/>
        <w:rPr>
          <w:rFonts w:ascii="Times New Roman" w:hAnsi="Times New Roman" w:cs="Times New Roman"/>
          <w:color w:val="000000" w:themeColor="text1"/>
        </w:rPr>
      </w:pPr>
      <w:r w:rsidRPr="00EB3BBD">
        <w:rPr>
          <w:rFonts w:ascii="Times New Roman" w:hAnsi="Times New Roman" w:cs="Times New Roman"/>
          <w:color w:val="000000" w:themeColor="text1"/>
        </w:rPr>
        <w:t>13.1 Machine Learning Model Selection</w:t>
      </w:r>
    </w:p>
    <w:p w14:paraId="19170D64" w14:textId="77777777" w:rsidR="001C0358" w:rsidRDefault="001C0358" w:rsidP="001C0358">
      <w:pPr>
        <w:rPr>
          <w:rFonts w:cs="Times New Roman"/>
          <w:color w:val="000000" w:themeColor="text1"/>
        </w:rPr>
      </w:pPr>
      <w:r w:rsidRPr="00EB3BBD">
        <w:rPr>
          <w:rFonts w:cs="Times New Roman"/>
          <w:color w:val="000000" w:themeColor="text1"/>
        </w:rPr>
        <w:t>The Smart Lender project uses the Random Forest Classifier, a supervised Machine Learning algorithm for classification. It combines multiple decision trees to improve prediction accuracy and reduce overfitting while handling both categorical and numerical features.</w:t>
      </w:r>
    </w:p>
    <w:p w14:paraId="52EAA71E" w14:textId="08DBA135" w:rsidR="001C0358" w:rsidRPr="001C0358" w:rsidRDefault="001C0358" w:rsidP="001C0358">
      <w:pPr>
        <w:rPr>
          <w:rFonts w:cs="Times New Roman"/>
          <w:b/>
          <w:bCs/>
          <w:color w:val="000000" w:themeColor="text1"/>
          <w:lang w:val="en-IN"/>
        </w:rPr>
      </w:pPr>
      <w:r w:rsidRPr="001C0358">
        <w:rPr>
          <w:rFonts w:cs="Times New Roman"/>
          <w:b/>
          <w:bCs/>
          <w:color w:val="000000" w:themeColor="text1"/>
          <w:lang w:val="en-IN"/>
        </w:rPr>
        <w:lastRenderedPageBreak/>
        <w:t>Advantages of Random Forest</w:t>
      </w:r>
    </w:p>
    <w:p w14:paraId="24696BF4" w14:textId="77777777" w:rsidR="001C0358" w:rsidRPr="00EB3BBD" w:rsidRDefault="001C0358" w:rsidP="001C0358">
      <w:pPr>
        <w:pStyle w:val="ListBullet"/>
        <w:rPr>
          <w:rFonts w:cs="Times New Roman"/>
          <w:color w:val="000000" w:themeColor="text1"/>
        </w:rPr>
      </w:pPr>
      <w:r w:rsidRPr="00EB3BBD">
        <w:rPr>
          <w:rFonts w:cs="Times New Roman"/>
          <w:color w:val="000000" w:themeColor="text1"/>
        </w:rPr>
        <w:t>High prediction accuracy.</w:t>
      </w:r>
    </w:p>
    <w:p w14:paraId="7B5F3313" w14:textId="77777777" w:rsidR="001C0358" w:rsidRPr="00EB3BBD" w:rsidRDefault="001C0358" w:rsidP="001C0358">
      <w:pPr>
        <w:pStyle w:val="ListBullet"/>
        <w:rPr>
          <w:rFonts w:cs="Times New Roman"/>
          <w:color w:val="000000" w:themeColor="text1"/>
        </w:rPr>
      </w:pPr>
      <w:r w:rsidRPr="00EB3BBD">
        <w:rPr>
          <w:rFonts w:cs="Times New Roman"/>
          <w:color w:val="000000" w:themeColor="text1"/>
        </w:rPr>
        <w:t>Handles missing and categorical data.</w:t>
      </w:r>
    </w:p>
    <w:p w14:paraId="0E374C07" w14:textId="77777777" w:rsidR="001C0358" w:rsidRPr="00EB3BBD" w:rsidRDefault="001C0358" w:rsidP="001C0358">
      <w:pPr>
        <w:pStyle w:val="ListBullet"/>
        <w:rPr>
          <w:rFonts w:cs="Times New Roman"/>
          <w:color w:val="000000" w:themeColor="text1"/>
        </w:rPr>
      </w:pPr>
      <w:r w:rsidRPr="00EB3BBD">
        <w:rPr>
          <w:rFonts w:cs="Times New Roman"/>
          <w:color w:val="000000" w:themeColor="text1"/>
        </w:rPr>
        <w:t>Reduces overfitting.</w:t>
      </w:r>
    </w:p>
    <w:p w14:paraId="7A6C6036" w14:textId="77777777" w:rsidR="001C0358" w:rsidRPr="00EB3BBD" w:rsidRDefault="001C0358" w:rsidP="001C0358">
      <w:pPr>
        <w:pStyle w:val="ListBullet"/>
        <w:rPr>
          <w:rFonts w:cs="Times New Roman"/>
          <w:color w:val="000000" w:themeColor="text1"/>
        </w:rPr>
      </w:pPr>
      <w:r w:rsidRPr="00EB3BBD">
        <w:rPr>
          <w:rFonts w:cs="Times New Roman"/>
          <w:color w:val="000000" w:themeColor="text1"/>
        </w:rPr>
        <w:t>Robust against noisy datasets.</w:t>
      </w:r>
    </w:p>
    <w:p w14:paraId="2AB3F63F" w14:textId="77777777" w:rsidR="001C0358" w:rsidRPr="00EB3BBD" w:rsidRDefault="001C0358" w:rsidP="001C0358">
      <w:pPr>
        <w:pStyle w:val="ListBullet"/>
        <w:rPr>
          <w:rFonts w:cs="Times New Roman"/>
          <w:color w:val="000000" w:themeColor="text1"/>
        </w:rPr>
      </w:pPr>
      <w:r w:rsidRPr="00EB3BBD">
        <w:rPr>
          <w:rFonts w:cs="Times New Roman"/>
          <w:color w:val="000000" w:themeColor="text1"/>
        </w:rPr>
        <w:t>Suitable for real-world classification problems.</w:t>
      </w:r>
    </w:p>
    <w:p w14:paraId="446B9E28" w14:textId="77777777" w:rsidR="001C0358" w:rsidRDefault="001C0358" w:rsidP="001C0358">
      <w:pPr>
        <w:pStyle w:val="Heading2"/>
        <w:rPr>
          <w:rFonts w:ascii="Times New Roman" w:hAnsi="Times New Roman" w:cs="Times New Roman"/>
          <w:color w:val="000000" w:themeColor="text1"/>
        </w:rPr>
      </w:pPr>
    </w:p>
    <w:p w14:paraId="54FAA7D3" w14:textId="289DAFBD" w:rsidR="001C0358" w:rsidRPr="00EB3BBD" w:rsidRDefault="001C0358" w:rsidP="001C0358">
      <w:pPr>
        <w:pStyle w:val="Heading2"/>
        <w:rPr>
          <w:rFonts w:ascii="Times New Roman" w:hAnsi="Times New Roman" w:cs="Times New Roman"/>
          <w:color w:val="000000" w:themeColor="text1"/>
        </w:rPr>
      </w:pPr>
      <w:r w:rsidRPr="00EB3BBD">
        <w:rPr>
          <w:rFonts w:ascii="Times New Roman" w:hAnsi="Times New Roman" w:cs="Times New Roman"/>
          <w:color w:val="000000" w:themeColor="text1"/>
        </w:rPr>
        <w:t>13.2 Model Training Process</w:t>
      </w:r>
    </w:p>
    <w:p w14:paraId="185D2B34" w14:textId="77777777" w:rsidR="001C0358" w:rsidRPr="001C0358" w:rsidRDefault="001C0358" w:rsidP="001C0358">
      <w:pPr>
        <w:pStyle w:val="Heading2"/>
        <w:spacing w:line="240" w:lineRule="auto"/>
        <w:rPr>
          <w:rFonts w:ascii="Times New Roman" w:hAnsi="Times New Roman" w:cs="Times New Roman"/>
          <w:color w:val="000000" w:themeColor="text1"/>
          <w:sz w:val="24"/>
          <w:szCs w:val="24"/>
          <w:lang w:val="en-IN"/>
        </w:rPr>
      </w:pPr>
      <w:r w:rsidRPr="001C0358">
        <w:rPr>
          <w:rFonts w:ascii="Times New Roman" w:hAnsi="Times New Roman" w:cs="Times New Roman"/>
          <w:color w:val="000000" w:themeColor="text1"/>
          <w:sz w:val="24"/>
          <w:szCs w:val="24"/>
          <w:lang w:val="en-IN"/>
        </w:rPr>
        <w:t>The model training process consists of the following stages:</w:t>
      </w:r>
    </w:p>
    <w:p w14:paraId="494F2DC7" w14:textId="77777777" w:rsidR="001C0358" w:rsidRPr="001C0358" w:rsidRDefault="001C0358" w:rsidP="001C0358">
      <w:pPr>
        <w:pStyle w:val="Heading2"/>
        <w:numPr>
          <w:ilvl w:val="0"/>
          <w:numId w:val="21"/>
        </w:numPr>
        <w:spacing w:line="240" w:lineRule="auto"/>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Importing the dataset.</w:t>
      </w:r>
    </w:p>
    <w:p w14:paraId="7D9BF47F" w14:textId="77777777" w:rsidR="001C0358" w:rsidRPr="001C0358" w:rsidRDefault="001C0358" w:rsidP="001C0358">
      <w:pPr>
        <w:pStyle w:val="Heading2"/>
        <w:numPr>
          <w:ilvl w:val="0"/>
          <w:numId w:val="21"/>
        </w:numPr>
        <w:spacing w:line="240" w:lineRule="auto"/>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Data preprocessing.</w:t>
      </w:r>
    </w:p>
    <w:p w14:paraId="62FF97BB" w14:textId="77777777" w:rsidR="001C0358" w:rsidRPr="001C0358" w:rsidRDefault="001C0358" w:rsidP="001C0358">
      <w:pPr>
        <w:pStyle w:val="Heading2"/>
        <w:numPr>
          <w:ilvl w:val="0"/>
          <w:numId w:val="21"/>
        </w:numPr>
        <w:spacing w:line="240" w:lineRule="auto"/>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Feature encoding.</w:t>
      </w:r>
    </w:p>
    <w:p w14:paraId="026CDAD9" w14:textId="77777777" w:rsidR="001C0358" w:rsidRPr="001C0358" w:rsidRDefault="001C0358" w:rsidP="001C0358">
      <w:pPr>
        <w:pStyle w:val="Heading2"/>
        <w:numPr>
          <w:ilvl w:val="0"/>
          <w:numId w:val="21"/>
        </w:numPr>
        <w:spacing w:line="240" w:lineRule="auto"/>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Splitting the dataset into training and testing sets.</w:t>
      </w:r>
    </w:p>
    <w:p w14:paraId="25145841" w14:textId="77777777" w:rsidR="001C0358" w:rsidRPr="001C0358" w:rsidRDefault="001C0358" w:rsidP="001C0358">
      <w:pPr>
        <w:pStyle w:val="Heading2"/>
        <w:numPr>
          <w:ilvl w:val="0"/>
          <w:numId w:val="21"/>
        </w:numPr>
        <w:spacing w:line="240" w:lineRule="auto"/>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Training the Random Forest model.</w:t>
      </w:r>
    </w:p>
    <w:p w14:paraId="188A698B" w14:textId="77777777" w:rsidR="001C0358" w:rsidRPr="001C0358" w:rsidRDefault="001C0358" w:rsidP="001C0358">
      <w:pPr>
        <w:pStyle w:val="Heading2"/>
        <w:numPr>
          <w:ilvl w:val="0"/>
          <w:numId w:val="21"/>
        </w:numPr>
        <w:spacing w:line="240" w:lineRule="auto"/>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Testing the trained model.</w:t>
      </w:r>
    </w:p>
    <w:p w14:paraId="10FFBF42" w14:textId="77777777" w:rsidR="001C0358" w:rsidRPr="001C0358" w:rsidRDefault="001C0358" w:rsidP="001C0358">
      <w:pPr>
        <w:pStyle w:val="Heading2"/>
        <w:numPr>
          <w:ilvl w:val="0"/>
          <w:numId w:val="21"/>
        </w:numPr>
        <w:spacing w:line="240" w:lineRule="auto"/>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Saving the trained model using Pickle.</w:t>
      </w:r>
    </w:p>
    <w:p w14:paraId="4AE95707" w14:textId="77777777" w:rsidR="001C0358" w:rsidRDefault="001C0358" w:rsidP="001C0358">
      <w:pPr>
        <w:pStyle w:val="Heading2"/>
        <w:rPr>
          <w:rFonts w:ascii="Times New Roman" w:hAnsi="Times New Roman" w:cs="Times New Roman"/>
          <w:color w:val="000000" w:themeColor="text1"/>
        </w:rPr>
      </w:pPr>
    </w:p>
    <w:p w14:paraId="59EDC5EB" w14:textId="6F9F3CB8" w:rsidR="001C0358" w:rsidRDefault="001C0358" w:rsidP="001C0358">
      <w:pPr>
        <w:pStyle w:val="Heading2"/>
        <w:rPr>
          <w:rFonts w:ascii="Times New Roman" w:hAnsi="Times New Roman" w:cs="Times New Roman"/>
          <w:color w:val="000000" w:themeColor="text1"/>
        </w:rPr>
      </w:pPr>
      <w:r w:rsidRPr="00EB3BBD">
        <w:rPr>
          <w:rFonts w:ascii="Times New Roman" w:hAnsi="Times New Roman" w:cs="Times New Roman"/>
          <w:color w:val="000000" w:themeColor="text1"/>
        </w:rPr>
        <w:t>13.3 Model Parameters</w:t>
      </w:r>
    </w:p>
    <w:p w14:paraId="0CEB8616" w14:textId="77777777" w:rsidR="001C0358" w:rsidRPr="001C0358" w:rsidRDefault="001C0358" w:rsidP="001C0358">
      <w:pPr>
        <w:spacing w:line="360" w:lineRule="auto"/>
      </w:pPr>
    </w:p>
    <w:tbl>
      <w:tblPr>
        <w:tblStyle w:val="TableGrid"/>
        <w:tblW w:w="0" w:type="auto"/>
        <w:tblLook w:val="04A0" w:firstRow="1" w:lastRow="0" w:firstColumn="1" w:lastColumn="0" w:noHBand="0" w:noVBand="1"/>
      </w:tblPr>
      <w:tblGrid>
        <w:gridCol w:w="4315"/>
        <w:gridCol w:w="4315"/>
      </w:tblGrid>
      <w:tr w:rsidR="001C0358" w:rsidRPr="00EB3BBD" w14:paraId="0E1B977E" w14:textId="77777777" w:rsidTr="00191C51">
        <w:tc>
          <w:tcPr>
            <w:tcW w:w="4320" w:type="dxa"/>
          </w:tcPr>
          <w:p w14:paraId="11CEB95E" w14:textId="77777777" w:rsidR="001C0358" w:rsidRPr="001C0358" w:rsidRDefault="001C0358" w:rsidP="001C0358">
            <w:pPr>
              <w:spacing w:line="360" w:lineRule="auto"/>
              <w:rPr>
                <w:rFonts w:cs="Times New Roman"/>
                <w:b/>
                <w:bCs/>
                <w:color w:val="000000" w:themeColor="text1"/>
              </w:rPr>
            </w:pPr>
            <w:r w:rsidRPr="001C0358">
              <w:rPr>
                <w:rFonts w:cs="Times New Roman"/>
                <w:b/>
                <w:bCs/>
                <w:color w:val="000000" w:themeColor="text1"/>
              </w:rPr>
              <w:t>Parameter</w:t>
            </w:r>
          </w:p>
        </w:tc>
        <w:tc>
          <w:tcPr>
            <w:tcW w:w="4320" w:type="dxa"/>
          </w:tcPr>
          <w:p w14:paraId="42A9FB54" w14:textId="77777777" w:rsidR="001C0358" w:rsidRPr="001C0358" w:rsidRDefault="001C0358" w:rsidP="001C0358">
            <w:pPr>
              <w:spacing w:line="360" w:lineRule="auto"/>
              <w:rPr>
                <w:rFonts w:cs="Times New Roman"/>
                <w:b/>
                <w:bCs/>
                <w:color w:val="000000" w:themeColor="text1"/>
              </w:rPr>
            </w:pPr>
            <w:r w:rsidRPr="001C0358">
              <w:rPr>
                <w:rFonts w:cs="Times New Roman"/>
                <w:b/>
                <w:bCs/>
                <w:color w:val="000000" w:themeColor="text1"/>
              </w:rPr>
              <w:t>Value</w:t>
            </w:r>
          </w:p>
        </w:tc>
      </w:tr>
      <w:tr w:rsidR="001C0358" w:rsidRPr="00EB3BBD" w14:paraId="72EA8B16" w14:textId="77777777" w:rsidTr="00191C51">
        <w:tc>
          <w:tcPr>
            <w:tcW w:w="4320" w:type="dxa"/>
          </w:tcPr>
          <w:p w14:paraId="538F654F" w14:textId="77777777" w:rsidR="001C0358" w:rsidRPr="00EB3BBD" w:rsidRDefault="001C0358" w:rsidP="001C0358">
            <w:pPr>
              <w:spacing w:line="360" w:lineRule="auto"/>
              <w:rPr>
                <w:rFonts w:cs="Times New Roman"/>
                <w:color w:val="000000" w:themeColor="text1"/>
              </w:rPr>
            </w:pPr>
            <w:r w:rsidRPr="00EB3BBD">
              <w:rPr>
                <w:rFonts w:cs="Times New Roman"/>
                <w:color w:val="000000" w:themeColor="text1"/>
              </w:rPr>
              <w:t>Algorithm</w:t>
            </w:r>
          </w:p>
        </w:tc>
        <w:tc>
          <w:tcPr>
            <w:tcW w:w="4320" w:type="dxa"/>
          </w:tcPr>
          <w:p w14:paraId="3F2E6BCE" w14:textId="77777777" w:rsidR="001C0358" w:rsidRPr="00EB3BBD" w:rsidRDefault="001C0358" w:rsidP="001C0358">
            <w:pPr>
              <w:spacing w:line="360" w:lineRule="auto"/>
              <w:rPr>
                <w:rFonts w:cs="Times New Roman"/>
                <w:color w:val="000000" w:themeColor="text1"/>
              </w:rPr>
            </w:pPr>
            <w:r w:rsidRPr="00EB3BBD">
              <w:rPr>
                <w:rFonts w:cs="Times New Roman"/>
                <w:color w:val="000000" w:themeColor="text1"/>
              </w:rPr>
              <w:t>Random Forest Classifier</w:t>
            </w:r>
          </w:p>
        </w:tc>
      </w:tr>
      <w:tr w:rsidR="001C0358" w:rsidRPr="00EB3BBD" w14:paraId="50C977A8" w14:textId="77777777" w:rsidTr="00191C51">
        <w:tc>
          <w:tcPr>
            <w:tcW w:w="4320" w:type="dxa"/>
          </w:tcPr>
          <w:p w14:paraId="2AE6AF3F" w14:textId="77777777" w:rsidR="001C0358" w:rsidRPr="00EB3BBD" w:rsidRDefault="001C0358" w:rsidP="001C0358">
            <w:pPr>
              <w:spacing w:line="360" w:lineRule="auto"/>
              <w:rPr>
                <w:rFonts w:cs="Times New Roman"/>
                <w:color w:val="000000" w:themeColor="text1"/>
              </w:rPr>
            </w:pPr>
            <w:r w:rsidRPr="00EB3BBD">
              <w:rPr>
                <w:rFonts w:cs="Times New Roman"/>
                <w:color w:val="000000" w:themeColor="text1"/>
              </w:rPr>
              <w:t>Problem Type</w:t>
            </w:r>
          </w:p>
        </w:tc>
        <w:tc>
          <w:tcPr>
            <w:tcW w:w="4320" w:type="dxa"/>
          </w:tcPr>
          <w:p w14:paraId="6EDDDF39" w14:textId="77777777" w:rsidR="001C0358" w:rsidRPr="00EB3BBD" w:rsidRDefault="001C0358" w:rsidP="001C0358">
            <w:pPr>
              <w:spacing w:line="360" w:lineRule="auto"/>
              <w:rPr>
                <w:rFonts w:cs="Times New Roman"/>
                <w:color w:val="000000" w:themeColor="text1"/>
              </w:rPr>
            </w:pPr>
            <w:r w:rsidRPr="00EB3BBD">
              <w:rPr>
                <w:rFonts w:cs="Times New Roman"/>
                <w:color w:val="000000" w:themeColor="text1"/>
              </w:rPr>
              <w:t>Classification</w:t>
            </w:r>
          </w:p>
        </w:tc>
      </w:tr>
      <w:tr w:rsidR="001C0358" w:rsidRPr="00EB3BBD" w14:paraId="4D09D0B6" w14:textId="77777777" w:rsidTr="00191C51">
        <w:tc>
          <w:tcPr>
            <w:tcW w:w="4320" w:type="dxa"/>
          </w:tcPr>
          <w:p w14:paraId="5C003BE0" w14:textId="77777777" w:rsidR="001C0358" w:rsidRPr="00EB3BBD" w:rsidRDefault="001C0358" w:rsidP="001C0358">
            <w:pPr>
              <w:spacing w:line="360" w:lineRule="auto"/>
              <w:rPr>
                <w:rFonts w:cs="Times New Roman"/>
                <w:color w:val="000000" w:themeColor="text1"/>
              </w:rPr>
            </w:pPr>
            <w:r w:rsidRPr="00EB3BBD">
              <w:rPr>
                <w:rFonts w:cs="Times New Roman"/>
                <w:color w:val="000000" w:themeColor="text1"/>
              </w:rPr>
              <w:t>Target Variable</w:t>
            </w:r>
          </w:p>
        </w:tc>
        <w:tc>
          <w:tcPr>
            <w:tcW w:w="4320" w:type="dxa"/>
          </w:tcPr>
          <w:p w14:paraId="1005E408" w14:textId="77777777" w:rsidR="001C0358" w:rsidRPr="00EB3BBD" w:rsidRDefault="001C0358" w:rsidP="001C0358">
            <w:pPr>
              <w:spacing w:line="360" w:lineRule="auto"/>
              <w:rPr>
                <w:rFonts w:cs="Times New Roman"/>
                <w:color w:val="000000" w:themeColor="text1"/>
              </w:rPr>
            </w:pPr>
            <w:r w:rsidRPr="00EB3BBD">
              <w:rPr>
                <w:rFonts w:cs="Times New Roman"/>
                <w:color w:val="000000" w:themeColor="text1"/>
              </w:rPr>
              <w:t>Loan Status</w:t>
            </w:r>
          </w:p>
        </w:tc>
      </w:tr>
      <w:tr w:rsidR="001C0358" w:rsidRPr="00EB3BBD" w14:paraId="7E95CBEF" w14:textId="77777777" w:rsidTr="00191C51">
        <w:tc>
          <w:tcPr>
            <w:tcW w:w="4320" w:type="dxa"/>
          </w:tcPr>
          <w:p w14:paraId="0C98ACBD" w14:textId="77777777" w:rsidR="001C0358" w:rsidRPr="00EB3BBD" w:rsidRDefault="001C0358" w:rsidP="001C0358">
            <w:pPr>
              <w:spacing w:line="360" w:lineRule="auto"/>
              <w:rPr>
                <w:rFonts w:cs="Times New Roman"/>
                <w:color w:val="000000" w:themeColor="text1"/>
              </w:rPr>
            </w:pPr>
            <w:r w:rsidRPr="00EB3BBD">
              <w:rPr>
                <w:rFonts w:cs="Times New Roman"/>
                <w:color w:val="000000" w:themeColor="text1"/>
              </w:rPr>
              <w:t>Training Dataset</w:t>
            </w:r>
          </w:p>
        </w:tc>
        <w:tc>
          <w:tcPr>
            <w:tcW w:w="4320" w:type="dxa"/>
          </w:tcPr>
          <w:p w14:paraId="5827813C" w14:textId="77777777" w:rsidR="001C0358" w:rsidRPr="00EB3BBD" w:rsidRDefault="001C0358" w:rsidP="001C0358">
            <w:pPr>
              <w:spacing w:line="360" w:lineRule="auto"/>
              <w:rPr>
                <w:rFonts w:cs="Times New Roman"/>
                <w:color w:val="000000" w:themeColor="text1"/>
              </w:rPr>
            </w:pPr>
            <w:r w:rsidRPr="00EB3BBD">
              <w:rPr>
                <w:rFonts w:cs="Times New Roman"/>
                <w:color w:val="000000" w:themeColor="text1"/>
              </w:rPr>
              <w:t>Loan Prediction Dataset</w:t>
            </w:r>
          </w:p>
        </w:tc>
      </w:tr>
      <w:tr w:rsidR="001C0358" w:rsidRPr="00EB3BBD" w14:paraId="4C4A69B7" w14:textId="77777777" w:rsidTr="00191C51">
        <w:tc>
          <w:tcPr>
            <w:tcW w:w="4320" w:type="dxa"/>
          </w:tcPr>
          <w:p w14:paraId="53BD9AAA" w14:textId="77777777" w:rsidR="001C0358" w:rsidRPr="00EB3BBD" w:rsidRDefault="001C0358" w:rsidP="001C0358">
            <w:pPr>
              <w:spacing w:line="360" w:lineRule="auto"/>
              <w:rPr>
                <w:rFonts w:cs="Times New Roman"/>
                <w:color w:val="000000" w:themeColor="text1"/>
              </w:rPr>
            </w:pPr>
            <w:r w:rsidRPr="00EB3BBD">
              <w:rPr>
                <w:rFonts w:cs="Times New Roman"/>
                <w:color w:val="000000" w:themeColor="text1"/>
              </w:rPr>
              <w:t>Model Output</w:t>
            </w:r>
          </w:p>
        </w:tc>
        <w:tc>
          <w:tcPr>
            <w:tcW w:w="4320" w:type="dxa"/>
          </w:tcPr>
          <w:p w14:paraId="2BE35BED" w14:textId="77777777" w:rsidR="001C0358" w:rsidRPr="00EB3BBD" w:rsidRDefault="001C0358" w:rsidP="001C0358">
            <w:pPr>
              <w:spacing w:line="360" w:lineRule="auto"/>
              <w:rPr>
                <w:rFonts w:cs="Times New Roman"/>
                <w:color w:val="000000" w:themeColor="text1"/>
              </w:rPr>
            </w:pPr>
            <w:r w:rsidRPr="00EB3BBD">
              <w:rPr>
                <w:rFonts w:cs="Times New Roman"/>
                <w:color w:val="000000" w:themeColor="text1"/>
              </w:rPr>
              <w:t>Loan Approved / Loan Not Approved</w:t>
            </w:r>
          </w:p>
        </w:tc>
      </w:tr>
    </w:tbl>
    <w:p w14:paraId="16A0994C" w14:textId="2A25ADCF" w:rsidR="001C0358" w:rsidRPr="001C0358" w:rsidRDefault="001C0358" w:rsidP="001C0358">
      <w:pPr>
        <w:pStyle w:val="Heading1"/>
        <w:rPr>
          <w:rFonts w:ascii="Times New Roman" w:hAnsi="Times New Roman" w:cs="Times New Roman"/>
          <w:color w:val="000000" w:themeColor="text1"/>
        </w:rPr>
      </w:pPr>
      <w:r w:rsidRPr="00EB3BBD">
        <w:rPr>
          <w:rFonts w:ascii="Times New Roman" w:hAnsi="Times New Roman" w:cs="Times New Roman"/>
          <w:color w:val="000000" w:themeColor="text1"/>
        </w:rPr>
        <w:t>14. MODEL EVALUATION</w:t>
      </w:r>
    </w:p>
    <w:p w14:paraId="1FED7C04" w14:textId="77777777" w:rsidR="001C0358" w:rsidRPr="00EB3BBD" w:rsidRDefault="001C0358" w:rsidP="001C0358">
      <w:pPr>
        <w:rPr>
          <w:rFonts w:cs="Times New Roman"/>
          <w:color w:val="000000" w:themeColor="text1"/>
        </w:rPr>
      </w:pPr>
      <w:r w:rsidRPr="00EB3BBD">
        <w:rPr>
          <w:rFonts w:cs="Times New Roman"/>
          <w:color w:val="000000" w:themeColor="text1"/>
        </w:rPr>
        <w:t>Evaluation metrics include Accuracy, Precision, Recall, F1-Score and Confusion Matrix.</w:t>
      </w:r>
    </w:p>
    <w:tbl>
      <w:tblPr>
        <w:tblStyle w:val="TableGrid"/>
        <w:tblW w:w="0" w:type="auto"/>
        <w:tblLook w:val="04A0" w:firstRow="1" w:lastRow="0" w:firstColumn="1" w:lastColumn="0" w:noHBand="0" w:noVBand="1"/>
      </w:tblPr>
      <w:tblGrid>
        <w:gridCol w:w="4315"/>
        <w:gridCol w:w="4315"/>
      </w:tblGrid>
      <w:tr w:rsidR="001C0358" w:rsidRPr="00EB3BBD" w14:paraId="7835D236" w14:textId="77777777" w:rsidTr="00191C51">
        <w:tc>
          <w:tcPr>
            <w:tcW w:w="4320" w:type="dxa"/>
          </w:tcPr>
          <w:p w14:paraId="74BB6391" w14:textId="77777777" w:rsidR="001C0358" w:rsidRPr="001C0358" w:rsidRDefault="001C0358" w:rsidP="00191C51">
            <w:pPr>
              <w:rPr>
                <w:rFonts w:cs="Times New Roman"/>
                <w:b/>
                <w:bCs/>
                <w:color w:val="000000" w:themeColor="text1"/>
              </w:rPr>
            </w:pPr>
            <w:r w:rsidRPr="001C0358">
              <w:rPr>
                <w:rFonts w:cs="Times New Roman"/>
                <w:b/>
                <w:bCs/>
                <w:color w:val="000000" w:themeColor="text1"/>
              </w:rPr>
              <w:lastRenderedPageBreak/>
              <w:t>Metric</w:t>
            </w:r>
          </w:p>
        </w:tc>
        <w:tc>
          <w:tcPr>
            <w:tcW w:w="4320" w:type="dxa"/>
          </w:tcPr>
          <w:p w14:paraId="53E7A1C5" w14:textId="77777777" w:rsidR="001C0358" w:rsidRPr="001C0358" w:rsidRDefault="001C0358" w:rsidP="00191C51">
            <w:pPr>
              <w:rPr>
                <w:rFonts w:cs="Times New Roman"/>
                <w:b/>
                <w:bCs/>
                <w:color w:val="000000" w:themeColor="text1"/>
              </w:rPr>
            </w:pPr>
            <w:r w:rsidRPr="001C0358">
              <w:rPr>
                <w:rFonts w:cs="Times New Roman"/>
                <w:b/>
                <w:bCs/>
                <w:color w:val="000000" w:themeColor="text1"/>
              </w:rPr>
              <w:t>Description</w:t>
            </w:r>
          </w:p>
        </w:tc>
      </w:tr>
      <w:tr w:rsidR="001C0358" w:rsidRPr="00EB3BBD" w14:paraId="0C9EEDCD" w14:textId="77777777" w:rsidTr="00191C51">
        <w:tc>
          <w:tcPr>
            <w:tcW w:w="4320" w:type="dxa"/>
          </w:tcPr>
          <w:p w14:paraId="43CE650B" w14:textId="77777777" w:rsidR="001C0358" w:rsidRPr="00EB3BBD" w:rsidRDefault="001C0358" w:rsidP="00191C51">
            <w:pPr>
              <w:rPr>
                <w:rFonts w:cs="Times New Roman"/>
                <w:color w:val="000000" w:themeColor="text1"/>
              </w:rPr>
            </w:pPr>
            <w:r w:rsidRPr="00EB3BBD">
              <w:rPr>
                <w:rFonts w:cs="Times New Roman"/>
                <w:color w:val="000000" w:themeColor="text1"/>
              </w:rPr>
              <w:t>Accuracy</w:t>
            </w:r>
          </w:p>
        </w:tc>
        <w:tc>
          <w:tcPr>
            <w:tcW w:w="4320" w:type="dxa"/>
          </w:tcPr>
          <w:p w14:paraId="6007218C" w14:textId="77777777" w:rsidR="001C0358" w:rsidRPr="00EB3BBD" w:rsidRDefault="001C0358" w:rsidP="00191C51">
            <w:pPr>
              <w:rPr>
                <w:rFonts w:cs="Times New Roman"/>
                <w:color w:val="000000" w:themeColor="text1"/>
              </w:rPr>
            </w:pPr>
            <w:r w:rsidRPr="00EB3BBD">
              <w:rPr>
                <w:rFonts w:cs="Times New Roman"/>
                <w:color w:val="000000" w:themeColor="text1"/>
              </w:rPr>
              <w:t>Correct predictions</w:t>
            </w:r>
          </w:p>
        </w:tc>
      </w:tr>
      <w:tr w:rsidR="001C0358" w:rsidRPr="00EB3BBD" w14:paraId="386DA822" w14:textId="77777777" w:rsidTr="00191C51">
        <w:tc>
          <w:tcPr>
            <w:tcW w:w="4320" w:type="dxa"/>
          </w:tcPr>
          <w:p w14:paraId="48158134" w14:textId="77777777" w:rsidR="001C0358" w:rsidRPr="00EB3BBD" w:rsidRDefault="001C0358" w:rsidP="00191C51">
            <w:pPr>
              <w:rPr>
                <w:rFonts w:cs="Times New Roman"/>
                <w:color w:val="000000" w:themeColor="text1"/>
              </w:rPr>
            </w:pPr>
            <w:r w:rsidRPr="00EB3BBD">
              <w:rPr>
                <w:rFonts w:cs="Times New Roman"/>
                <w:color w:val="000000" w:themeColor="text1"/>
              </w:rPr>
              <w:t>Precision</w:t>
            </w:r>
          </w:p>
        </w:tc>
        <w:tc>
          <w:tcPr>
            <w:tcW w:w="4320" w:type="dxa"/>
          </w:tcPr>
          <w:p w14:paraId="7C0A766A" w14:textId="77777777" w:rsidR="001C0358" w:rsidRPr="00EB3BBD" w:rsidRDefault="001C0358" w:rsidP="00191C51">
            <w:pPr>
              <w:rPr>
                <w:rFonts w:cs="Times New Roman"/>
                <w:color w:val="000000" w:themeColor="text1"/>
              </w:rPr>
            </w:pPr>
            <w:r w:rsidRPr="00EB3BBD">
              <w:rPr>
                <w:rFonts w:cs="Times New Roman"/>
                <w:color w:val="000000" w:themeColor="text1"/>
              </w:rPr>
              <w:t>Positive prediction accuracy</w:t>
            </w:r>
          </w:p>
        </w:tc>
      </w:tr>
      <w:tr w:rsidR="001C0358" w:rsidRPr="00EB3BBD" w14:paraId="4161D68A" w14:textId="77777777" w:rsidTr="00191C51">
        <w:tc>
          <w:tcPr>
            <w:tcW w:w="4320" w:type="dxa"/>
          </w:tcPr>
          <w:p w14:paraId="61D80248" w14:textId="77777777" w:rsidR="001C0358" w:rsidRPr="00EB3BBD" w:rsidRDefault="001C0358" w:rsidP="00191C51">
            <w:pPr>
              <w:rPr>
                <w:rFonts w:cs="Times New Roman"/>
                <w:color w:val="000000" w:themeColor="text1"/>
              </w:rPr>
            </w:pPr>
            <w:r w:rsidRPr="00EB3BBD">
              <w:rPr>
                <w:rFonts w:cs="Times New Roman"/>
                <w:color w:val="000000" w:themeColor="text1"/>
              </w:rPr>
              <w:t>Recall</w:t>
            </w:r>
          </w:p>
        </w:tc>
        <w:tc>
          <w:tcPr>
            <w:tcW w:w="4320" w:type="dxa"/>
          </w:tcPr>
          <w:p w14:paraId="36DC6D82" w14:textId="77777777" w:rsidR="001C0358" w:rsidRPr="00EB3BBD" w:rsidRDefault="001C0358" w:rsidP="00191C51">
            <w:pPr>
              <w:rPr>
                <w:rFonts w:cs="Times New Roman"/>
                <w:color w:val="000000" w:themeColor="text1"/>
              </w:rPr>
            </w:pPr>
            <w:r w:rsidRPr="00EB3BBD">
              <w:rPr>
                <w:rFonts w:cs="Times New Roman"/>
                <w:color w:val="000000" w:themeColor="text1"/>
              </w:rPr>
              <w:t>Positive detection rate</w:t>
            </w:r>
          </w:p>
        </w:tc>
      </w:tr>
      <w:tr w:rsidR="001C0358" w:rsidRPr="00EB3BBD" w14:paraId="177CCA44" w14:textId="77777777" w:rsidTr="00191C51">
        <w:tc>
          <w:tcPr>
            <w:tcW w:w="4320" w:type="dxa"/>
          </w:tcPr>
          <w:p w14:paraId="61703C74" w14:textId="77777777" w:rsidR="001C0358" w:rsidRPr="00EB3BBD" w:rsidRDefault="001C0358" w:rsidP="00191C51">
            <w:pPr>
              <w:rPr>
                <w:rFonts w:cs="Times New Roman"/>
                <w:color w:val="000000" w:themeColor="text1"/>
              </w:rPr>
            </w:pPr>
            <w:r w:rsidRPr="00EB3BBD">
              <w:rPr>
                <w:rFonts w:cs="Times New Roman"/>
                <w:color w:val="000000" w:themeColor="text1"/>
              </w:rPr>
              <w:t>F1-Score</w:t>
            </w:r>
          </w:p>
        </w:tc>
        <w:tc>
          <w:tcPr>
            <w:tcW w:w="4320" w:type="dxa"/>
          </w:tcPr>
          <w:p w14:paraId="29CC238E" w14:textId="77777777" w:rsidR="001C0358" w:rsidRPr="00EB3BBD" w:rsidRDefault="001C0358" w:rsidP="00191C51">
            <w:pPr>
              <w:rPr>
                <w:rFonts w:cs="Times New Roman"/>
                <w:color w:val="000000" w:themeColor="text1"/>
              </w:rPr>
            </w:pPr>
            <w:r w:rsidRPr="00EB3BBD">
              <w:rPr>
                <w:rFonts w:cs="Times New Roman"/>
                <w:color w:val="000000" w:themeColor="text1"/>
              </w:rPr>
              <w:t>Balance of precision and recall</w:t>
            </w:r>
          </w:p>
        </w:tc>
      </w:tr>
      <w:tr w:rsidR="001C0358" w:rsidRPr="00EB3BBD" w14:paraId="63326768" w14:textId="77777777" w:rsidTr="00191C51">
        <w:tc>
          <w:tcPr>
            <w:tcW w:w="4320" w:type="dxa"/>
          </w:tcPr>
          <w:p w14:paraId="296857B7" w14:textId="77777777" w:rsidR="001C0358" w:rsidRPr="00EB3BBD" w:rsidRDefault="001C0358" w:rsidP="00191C51">
            <w:pPr>
              <w:rPr>
                <w:rFonts w:cs="Times New Roman"/>
                <w:color w:val="000000" w:themeColor="text1"/>
              </w:rPr>
            </w:pPr>
            <w:r w:rsidRPr="00EB3BBD">
              <w:rPr>
                <w:rFonts w:cs="Times New Roman"/>
                <w:color w:val="000000" w:themeColor="text1"/>
              </w:rPr>
              <w:t>Confusion Matrix</w:t>
            </w:r>
          </w:p>
        </w:tc>
        <w:tc>
          <w:tcPr>
            <w:tcW w:w="4320" w:type="dxa"/>
          </w:tcPr>
          <w:p w14:paraId="22F9C61F" w14:textId="77777777" w:rsidR="001C0358" w:rsidRPr="00EB3BBD" w:rsidRDefault="001C0358" w:rsidP="00191C51">
            <w:pPr>
              <w:rPr>
                <w:rFonts w:cs="Times New Roman"/>
                <w:color w:val="000000" w:themeColor="text1"/>
              </w:rPr>
            </w:pPr>
            <w:r w:rsidRPr="00EB3BBD">
              <w:rPr>
                <w:rFonts w:cs="Times New Roman"/>
                <w:color w:val="000000" w:themeColor="text1"/>
              </w:rPr>
              <w:t>Prediction summary</w:t>
            </w:r>
          </w:p>
        </w:tc>
      </w:tr>
    </w:tbl>
    <w:p w14:paraId="1E76F89A" w14:textId="77777777" w:rsidR="001C0358" w:rsidRDefault="001C0358" w:rsidP="001C0358">
      <w:pPr>
        <w:pStyle w:val="Heading1"/>
        <w:rPr>
          <w:rFonts w:ascii="Times New Roman" w:hAnsi="Times New Roman" w:cs="Times New Roman"/>
          <w:color w:val="000000" w:themeColor="text1"/>
        </w:rPr>
      </w:pPr>
      <w:r w:rsidRPr="00EB3BBD">
        <w:rPr>
          <w:rFonts w:ascii="Times New Roman" w:hAnsi="Times New Roman" w:cs="Times New Roman"/>
          <w:color w:val="000000" w:themeColor="text1"/>
        </w:rPr>
        <w:t>15. MODEL SAVING</w:t>
      </w:r>
    </w:p>
    <w:p w14:paraId="20FADEC9" w14:textId="77777777" w:rsidR="001C0358" w:rsidRPr="001C0358" w:rsidRDefault="001C0358" w:rsidP="001C0358"/>
    <w:p w14:paraId="38F240A8" w14:textId="77777777" w:rsidR="001C0358" w:rsidRDefault="001C0358" w:rsidP="001C0358">
      <w:pPr>
        <w:spacing w:line="240" w:lineRule="auto"/>
        <w:jc w:val="center"/>
        <w:rPr>
          <w:rFonts w:cs="Times New Roman"/>
          <w:color w:val="000000" w:themeColor="text1"/>
        </w:rPr>
      </w:pPr>
      <w:r w:rsidRPr="00EB3BBD">
        <w:rPr>
          <w:rFonts w:cs="Times New Roman"/>
          <w:color w:val="000000" w:themeColor="text1"/>
        </w:rPr>
        <w:t>The trained model is saved as model.pkl using Pickle and loaded by Flask for prediction.</w:t>
      </w:r>
      <w:r w:rsidRPr="00EB3BBD">
        <w:rPr>
          <w:rFonts w:cs="Times New Roman"/>
          <w:color w:val="000000" w:themeColor="text1"/>
        </w:rPr>
        <w:br/>
      </w:r>
      <w:r w:rsidRPr="00EB3BBD">
        <w:rPr>
          <w:rFonts w:cs="Times New Roman"/>
          <w:color w:val="000000" w:themeColor="text1"/>
        </w:rPr>
        <w:br/>
      </w:r>
    </w:p>
    <w:p w14:paraId="6865B813" w14:textId="77777777" w:rsidR="001C0358" w:rsidRDefault="001C0358" w:rsidP="001C0358">
      <w:pPr>
        <w:spacing w:line="240" w:lineRule="auto"/>
        <w:jc w:val="center"/>
        <w:rPr>
          <w:rFonts w:cs="Times New Roman"/>
          <w:color w:val="000000" w:themeColor="text1"/>
        </w:rPr>
      </w:pPr>
    </w:p>
    <w:p w14:paraId="14D3A588" w14:textId="40A72C92" w:rsidR="001C0358" w:rsidRPr="001C0358" w:rsidRDefault="001C0358" w:rsidP="001C0358">
      <w:pPr>
        <w:spacing w:line="240" w:lineRule="auto"/>
        <w:jc w:val="center"/>
        <w:rPr>
          <w:rFonts w:cs="Times New Roman"/>
          <w:color w:val="000000" w:themeColor="text1"/>
        </w:rPr>
      </w:pPr>
      <w:r w:rsidRPr="001C0358">
        <w:rPr>
          <w:rFonts w:cs="Times New Roman"/>
          <w:color w:val="000000" w:themeColor="text1"/>
        </w:rPr>
        <w:t>Train Model</w:t>
      </w:r>
    </w:p>
    <w:p w14:paraId="16820EF3" w14:textId="7E534B9D" w:rsidR="001C0358" w:rsidRPr="001C0358" w:rsidRDefault="001C0358" w:rsidP="001C0358">
      <w:pPr>
        <w:spacing w:line="240" w:lineRule="auto"/>
        <w:jc w:val="center"/>
        <w:rPr>
          <w:rFonts w:cs="Times New Roman"/>
          <w:color w:val="000000" w:themeColor="text1"/>
        </w:rPr>
      </w:pPr>
      <w:r w:rsidRPr="001C0358">
        <w:rPr>
          <w:rFonts w:cs="Times New Roman" w:hint="eastAsia"/>
          <w:color w:val="000000" w:themeColor="text1"/>
        </w:rPr>
        <w:t>│</w:t>
      </w:r>
    </w:p>
    <w:p w14:paraId="16845121" w14:textId="5C88B0CE" w:rsidR="001C0358" w:rsidRPr="001C0358" w:rsidRDefault="001C0358" w:rsidP="001C0358">
      <w:pPr>
        <w:spacing w:line="240" w:lineRule="auto"/>
        <w:jc w:val="center"/>
        <w:rPr>
          <w:rFonts w:cs="Times New Roman"/>
          <w:color w:val="000000" w:themeColor="text1"/>
        </w:rPr>
      </w:pPr>
      <w:r w:rsidRPr="001C0358">
        <w:rPr>
          <w:rFonts w:cs="Times New Roman" w:hint="eastAsia"/>
          <w:color w:val="000000" w:themeColor="text1"/>
        </w:rPr>
        <w:t>▼</w:t>
      </w:r>
    </w:p>
    <w:p w14:paraId="6D291216" w14:textId="77777777" w:rsidR="001C0358" w:rsidRPr="001C0358" w:rsidRDefault="001C0358" w:rsidP="001C0358">
      <w:pPr>
        <w:spacing w:line="240" w:lineRule="auto"/>
        <w:jc w:val="center"/>
        <w:rPr>
          <w:rFonts w:cs="Times New Roman"/>
          <w:color w:val="000000" w:themeColor="text1"/>
        </w:rPr>
      </w:pPr>
      <w:r w:rsidRPr="001C0358">
        <w:rPr>
          <w:rFonts w:cs="Times New Roman"/>
          <w:color w:val="000000" w:themeColor="text1"/>
        </w:rPr>
        <w:t>Save Model (model.pkl)</w:t>
      </w:r>
    </w:p>
    <w:p w14:paraId="5BA7D18C" w14:textId="02F3C8E6" w:rsidR="001C0358" w:rsidRPr="001C0358" w:rsidRDefault="001C0358" w:rsidP="001C0358">
      <w:pPr>
        <w:spacing w:line="240" w:lineRule="auto"/>
        <w:jc w:val="center"/>
        <w:rPr>
          <w:rFonts w:cs="Times New Roman"/>
          <w:color w:val="000000" w:themeColor="text1"/>
        </w:rPr>
      </w:pPr>
      <w:r w:rsidRPr="001C0358">
        <w:rPr>
          <w:rFonts w:cs="Times New Roman" w:hint="eastAsia"/>
          <w:color w:val="000000" w:themeColor="text1"/>
        </w:rPr>
        <w:t>│</w:t>
      </w:r>
    </w:p>
    <w:p w14:paraId="501ED5EE" w14:textId="5D6ECEE8" w:rsidR="001C0358" w:rsidRPr="001C0358" w:rsidRDefault="001C0358" w:rsidP="001C0358">
      <w:pPr>
        <w:spacing w:line="240" w:lineRule="auto"/>
        <w:jc w:val="center"/>
        <w:rPr>
          <w:rFonts w:cs="Times New Roman"/>
          <w:color w:val="000000" w:themeColor="text1"/>
        </w:rPr>
      </w:pPr>
      <w:r w:rsidRPr="001C0358">
        <w:rPr>
          <w:rFonts w:cs="Times New Roman" w:hint="eastAsia"/>
          <w:color w:val="000000" w:themeColor="text1"/>
        </w:rPr>
        <w:t>▼</w:t>
      </w:r>
    </w:p>
    <w:p w14:paraId="4A01DEC8" w14:textId="77777777" w:rsidR="001C0358" w:rsidRPr="001C0358" w:rsidRDefault="001C0358" w:rsidP="001C0358">
      <w:pPr>
        <w:spacing w:line="240" w:lineRule="auto"/>
        <w:jc w:val="center"/>
        <w:rPr>
          <w:rFonts w:cs="Times New Roman"/>
          <w:color w:val="000000" w:themeColor="text1"/>
        </w:rPr>
      </w:pPr>
      <w:r w:rsidRPr="001C0358">
        <w:rPr>
          <w:rFonts w:cs="Times New Roman"/>
          <w:color w:val="000000" w:themeColor="text1"/>
        </w:rPr>
        <w:t>Flask Loads Model</w:t>
      </w:r>
    </w:p>
    <w:p w14:paraId="44CC77E5" w14:textId="7F0492B1" w:rsidR="001C0358" w:rsidRPr="001C0358" w:rsidRDefault="001C0358" w:rsidP="001C0358">
      <w:pPr>
        <w:spacing w:line="240" w:lineRule="auto"/>
        <w:jc w:val="center"/>
        <w:rPr>
          <w:rFonts w:cs="Times New Roman"/>
          <w:color w:val="000000" w:themeColor="text1"/>
        </w:rPr>
      </w:pPr>
      <w:r w:rsidRPr="001C0358">
        <w:rPr>
          <w:rFonts w:cs="Times New Roman" w:hint="eastAsia"/>
          <w:color w:val="000000" w:themeColor="text1"/>
        </w:rPr>
        <w:t>│</w:t>
      </w:r>
    </w:p>
    <w:p w14:paraId="732072D7" w14:textId="6D7C7D2B" w:rsidR="001C0358" w:rsidRPr="001C0358" w:rsidRDefault="001C0358" w:rsidP="001C0358">
      <w:pPr>
        <w:spacing w:line="240" w:lineRule="auto"/>
        <w:jc w:val="center"/>
        <w:rPr>
          <w:rFonts w:cs="Times New Roman"/>
          <w:color w:val="000000" w:themeColor="text1"/>
        </w:rPr>
      </w:pPr>
      <w:r w:rsidRPr="001C0358">
        <w:rPr>
          <w:rFonts w:cs="Times New Roman" w:hint="eastAsia"/>
          <w:color w:val="000000" w:themeColor="text1"/>
        </w:rPr>
        <w:t>▼</w:t>
      </w:r>
    </w:p>
    <w:p w14:paraId="3EE29C77" w14:textId="77777777" w:rsidR="001C0358" w:rsidRPr="001C0358" w:rsidRDefault="001C0358" w:rsidP="001C0358">
      <w:pPr>
        <w:spacing w:line="240" w:lineRule="auto"/>
        <w:jc w:val="center"/>
        <w:rPr>
          <w:rFonts w:cs="Times New Roman"/>
          <w:color w:val="000000" w:themeColor="text1"/>
        </w:rPr>
      </w:pPr>
      <w:r w:rsidRPr="001C0358">
        <w:rPr>
          <w:rFonts w:cs="Times New Roman"/>
          <w:color w:val="000000" w:themeColor="text1"/>
        </w:rPr>
        <w:t>User Inputs Data</w:t>
      </w:r>
    </w:p>
    <w:p w14:paraId="16994C89" w14:textId="5BDAD7FA" w:rsidR="001C0358" w:rsidRPr="001C0358" w:rsidRDefault="001C0358" w:rsidP="001C0358">
      <w:pPr>
        <w:spacing w:line="240" w:lineRule="auto"/>
        <w:jc w:val="center"/>
        <w:rPr>
          <w:rFonts w:cs="Times New Roman"/>
          <w:color w:val="000000" w:themeColor="text1"/>
        </w:rPr>
      </w:pPr>
      <w:r w:rsidRPr="001C0358">
        <w:rPr>
          <w:rFonts w:cs="Times New Roman" w:hint="eastAsia"/>
          <w:color w:val="000000" w:themeColor="text1"/>
        </w:rPr>
        <w:t>│</w:t>
      </w:r>
    </w:p>
    <w:p w14:paraId="1219EC4E" w14:textId="759C6750" w:rsidR="001C0358" w:rsidRPr="001C0358" w:rsidRDefault="001C0358" w:rsidP="001C0358">
      <w:pPr>
        <w:spacing w:line="240" w:lineRule="auto"/>
        <w:jc w:val="center"/>
        <w:rPr>
          <w:rFonts w:cs="Times New Roman"/>
          <w:color w:val="000000" w:themeColor="text1"/>
        </w:rPr>
      </w:pPr>
      <w:r w:rsidRPr="001C0358">
        <w:rPr>
          <w:rFonts w:cs="Times New Roman" w:hint="eastAsia"/>
          <w:color w:val="000000" w:themeColor="text1"/>
        </w:rPr>
        <w:t>▼</w:t>
      </w:r>
    </w:p>
    <w:p w14:paraId="552BDDB2" w14:textId="078B1939" w:rsidR="001C0358" w:rsidRPr="00EB3BBD" w:rsidRDefault="001C0358" w:rsidP="001C0358">
      <w:pPr>
        <w:jc w:val="center"/>
        <w:rPr>
          <w:rFonts w:cs="Times New Roman"/>
          <w:color w:val="000000" w:themeColor="text1"/>
        </w:rPr>
      </w:pPr>
      <w:r w:rsidRPr="001C0358">
        <w:rPr>
          <w:rFonts w:cs="Times New Roman"/>
          <w:color w:val="000000" w:themeColor="text1"/>
        </w:rPr>
        <w:t>Prediction Generated</w:t>
      </w:r>
    </w:p>
    <w:p w14:paraId="0EE4E6E2" w14:textId="2B24CF72" w:rsidR="001C0358" w:rsidRDefault="001C0358" w:rsidP="001C0358">
      <w:pPr>
        <w:pStyle w:val="Heading1"/>
        <w:rPr>
          <w:rFonts w:ascii="Times New Roman" w:hAnsi="Times New Roman" w:cs="Times New Roman"/>
          <w:color w:val="000000" w:themeColor="text1"/>
        </w:rPr>
      </w:pPr>
      <w:r w:rsidRPr="00EB3BBD">
        <w:rPr>
          <w:rFonts w:ascii="Times New Roman" w:hAnsi="Times New Roman" w:cs="Times New Roman"/>
          <w:color w:val="000000" w:themeColor="text1"/>
        </w:rPr>
        <w:t>16. PROJECT STRUCTURE</w:t>
      </w:r>
    </w:p>
    <w:p w14:paraId="2B6ACA0B" w14:textId="77777777" w:rsidR="00473311" w:rsidRPr="00473311" w:rsidRDefault="00473311" w:rsidP="00473311"/>
    <w:p w14:paraId="3E17E774" w14:textId="3113F885" w:rsidR="00473311" w:rsidRPr="00473311" w:rsidRDefault="00473311" w:rsidP="00473311">
      <w:r w:rsidRPr="00473311">
        <w:t>The Smart Lender project follows a modular folder structure to improve maintainability and readability.</w:t>
      </w:r>
    </w:p>
    <w:p w14:paraId="08C8A0C8" w14:textId="77777777" w:rsidR="001C0358" w:rsidRPr="00473311"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473311">
        <w:rPr>
          <w:rFonts w:ascii="Times New Roman" w:hAnsi="Times New Roman" w:cs="Times New Roman"/>
          <w:b w:val="0"/>
          <w:bCs w:val="0"/>
          <w:color w:val="000000" w:themeColor="text1"/>
          <w:sz w:val="24"/>
          <w:szCs w:val="24"/>
          <w:lang w:val="en-IN"/>
        </w:rPr>
        <w:lastRenderedPageBreak/>
        <w:t>SmartLenderProject/</w:t>
      </w:r>
    </w:p>
    <w:p w14:paraId="13CCCAB6"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p>
    <w:p w14:paraId="3289687B"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eastAsia="MS Gothic" w:hAnsi="Times New Roman" w:cs="Times New Roman"/>
          <w:b w:val="0"/>
          <w:bCs w:val="0"/>
          <w:color w:val="000000" w:themeColor="text1"/>
          <w:sz w:val="24"/>
          <w:szCs w:val="24"/>
          <w:lang w:val="en-IN"/>
        </w:rPr>
        <w:t>├</w:t>
      </w:r>
      <w:r w:rsidRPr="001C0358">
        <w:rPr>
          <w:rFonts w:ascii="Times New Roman" w:hAnsi="Times New Roman" w:cs="Times New Roman"/>
          <w:b w:val="0"/>
          <w:bCs w:val="0"/>
          <w:color w:val="000000" w:themeColor="text1"/>
          <w:sz w:val="24"/>
          <w:szCs w:val="24"/>
          <w:lang w:val="en-IN"/>
        </w:rPr>
        <w:t>── Dataset/</w:t>
      </w:r>
    </w:p>
    <w:p w14:paraId="5C7A11A5"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 loan_prediction.csv</w:t>
      </w:r>
    </w:p>
    <w:p w14:paraId="5203D469"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w:t>
      </w:r>
    </w:p>
    <w:p w14:paraId="77F8A871"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eastAsia="MS Gothic" w:hAnsi="Times New Roman" w:cs="Times New Roman"/>
          <w:b w:val="0"/>
          <w:bCs w:val="0"/>
          <w:color w:val="000000" w:themeColor="text1"/>
          <w:sz w:val="24"/>
          <w:szCs w:val="24"/>
          <w:lang w:val="en-IN"/>
        </w:rPr>
        <w:t>├</w:t>
      </w:r>
      <w:r w:rsidRPr="001C0358">
        <w:rPr>
          <w:rFonts w:ascii="Times New Roman" w:hAnsi="Times New Roman" w:cs="Times New Roman"/>
          <w:b w:val="0"/>
          <w:bCs w:val="0"/>
          <w:color w:val="000000" w:themeColor="text1"/>
          <w:sz w:val="24"/>
          <w:szCs w:val="24"/>
          <w:lang w:val="en-IN"/>
        </w:rPr>
        <w:t>── Notebook/</w:t>
      </w:r>
    </w:p>
    <w:p w14:paraId="1962F143"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 SmartLender.ipynb</w:t>
      </w:r>
    </w:p>
    <w:p w14:paraId="03CE54B6"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w:t>
      </w:r>
    </w:p>
    <w:p w14:paraId="1D947487"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eastAsia="MS Gothic" w:hAnsi="Times New Roman" w:cs="Times New Roman"/>
          <w:b w:val="0"/>
          <w:bCs w:val="0"/>
          <w:color w:val="000000" w:themeColor="text1"/>
          <w:sz w:val="24"/>
          <w:szCs w:val="24"/>
          <w:lang w:val="en-IN"/>
        </w:rPr>
        <w:t>├</w:t>
      </w:r>
      <w:r w:rsidRPr="001C0358">
        <w:rPr>
          <w:rFonts w:ascii="Times New Roman" w:hAnsi="Times New Roman" w:cs="Times New Roman"/>
          <w:b w:val="0"/>
          <w:bCs w:val="0"/>
          <w:color w:val="000000" w:themeColor="text1"/>
          <w:sz w:val="24"/>
          <w:szCs w:val="24"/>
          <w:lang w:val="en-IN"/>
        </w:rPr>
        <w:t>── Flask/</w:t>
      </w:r>
    </w:p>
    <w:p w14:paraId="6347318A"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xml:space="preserve">│   </w:t>
      </w:r>
      <w:r w:rsidRPr="001C0358">
        <w:rPr>
          <w:rFonts w:ascii="Times New Roman" w:eastAsia="MS Gothic" w:hAnsi="Times New Roman" w:cs="Times New Roman"/>
          <w:b w:val="0"/>
          <w:bCs w:val="0"/>
          <w:color w:val="000000" w:themeColor="text1"/>
          <w:sz w:val="24"/>
          <w:szCs w:val="24"/>
          <w:lang w:val="en-IN"/>
        </w:rPr>
        <w:t>├</w:t>
      </w:r>
      <w:r w:rsidRPr="001C0358">
        <w:rPr>
          <w:rFonts w:ascii="Times New Roman" w:hAnsi="Times New Roman" w:cs="Times New Roman"/>
          <w:b w:val="0"/>
          <w:bCs w:val="0"/>
          <w:color w:val="000000" w:themeColor="text1"/>
          <w:sz w:val="24"/>
          <w:szCs w:val="24"/>
          <w:lang w:val="en-IN"/>
        </w:rPr>
        <w:t>── app.py</w:t>
      </w:r>
    </w:p>
    <w:p w14:paraId="3D445473"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xml:space="preserve">│   </w:t>
      </w:r>
      <w:r w:rsidRPr="001C0358">
        <w:rPr>
          <w:rFonts w:ascii="Times New Roman" w:eastAsia="MS Gothic" w:hAnsi="Times New Roman" w:cs="Times New Roman"/>
          <w:b w:val="0"/>
          <w:bCs w:val="0"/>
          <w:color w:val="000000" w:themeColor="text1"/>
          <w:sz w:val="24"/>
          <w:szCs w:val="24"/>
          <w:lang w:val="en-IN"/>
        </w:rPr>
        <w:t>├</w:t>
      </w:r>
      <w:r w:rsidRPr="001C0358">
        <w:rPr>
          <w:rFonts w:ascii="Times New Roman" w:hAnsi="Times New Roman" w:cs="Times New Roman"/>
          <w:b w:val="0"/>
          <w:bCs w:val="0"/>
          <w:color w:val="000000" w:themeColor="text1"/>
          <w:sz w:val="24"/>
          <w:szCs w:val="24"/>
          <w:lang w:val="en-IN"/>
        </w:rPr>
        <w:t>── model.pkl</w:t>
      </w:r>
    </w:p>
    <w:p w14:paraId="0168870A"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xml:space="preserve">│   </w:t>
      </w:r>
      <w:r w:rsidRPr="001C0358">
        <w:rPr>
          <w:rFonts w:ascii="Times New Roman" w:eastAsia="MS Gothic" w:hAnsi="Times New Roman" w:cs="Times New Roman"/>
          <w:b w:val="0"/>
          <w:bCs w:val="0"/>
          <w:color w:val="000000" w:themeColor="text1"/>
          <w:sz w:val="24"/>
          <w:szCs w:val="24"/>
          <w:lang w:val="en-IN"/>
        </w:rPr>
        <w:t>├</w:t>
      </w:r>
      <w:r w:rsidRPr="001C0358">
        <w:rPr>
          <w:rFonts w:ascii="Times New Roman" w:hAnsi="Times New Roman" w:cs="Times New Roman"/>
          <w:b w:val="0"/>
          <w:bCs w:val="0"/>
          <w:color w:val="000000" w:themeColor="text1"/>
          <w:sz w:val="24"/>
          <w:szCs w:val="24"/>
          <w:lang w:val="en-IN"/>
        </w:rPr>
        <w:t>── templates/</w:t>
      </w:r>
    </w:p>
    <w:p w14:paraId="22113425"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xml:space="preserve">│   │   </w:t>
      </w:r>
      <w:r w:rsidRPr="001C0358">
        <w:rPr>
          <w:rFonts w:ascii="Times New Roman" w:eastAsia="MS Gothic" w:hAnsi="Times New Roman" w:cs="Times New Roman"/>
          <w:b w:val="0"/>
          <w:bCs w:val="0"/>
          <w:color w:val="000000" w:themeColor="text1"/>
          <w:sz w:val="24"/>
          <w:szCs w:val="24"/>
          <w:lang w:val="en-IN"/>
        </w:rPr>
        <w:t>├</w:t>
      </w:r>
      <w:r w:rsidRPr="001C0358">
        <w:rPr>
          <w:rFonts w:ascii="Times New Roman" w:hAnsi="Times New Roman" w:cs="Times New Roman"/>
          <w:b w:val="0"/>
          <w:bCs w:val="0"/>
          <w:color w:val="000000" w:themeColor="text1"/>
          <w:sz w:val="24"/>
          <w:szCs w:val="24"/>
          <w:lang w:val="en-IN"/>
        </w:rPr>
        <w:t>── home.html</w:t>
      </w:r>
    </w:p>
    <w:p w14:paraId="090A3B0D"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   └── index.html</w:t>
      </w:r>
    </w:p>
    <w:p w14:paraId="688804E6"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 static/</w:t>
      </w:r>
    </w:p>
    <w:p w14:paraId="4530E354"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 css/</w:t>
      </w:r>
    </w:p>
    <w:p w14:paraId="7F8DE1BB"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 style.css</w:t>
      </w:r>
    </w:p>
    <w:p w14:paraId="0119C96F"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w:t>
      </w:r>
    </w:p>
    <w:p w14:paraId="55515C99"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eastAsia="MS Gothic" w:hAnsi="Times New Roman" w:cs="Times New Roman"/>
          <w:b w:val="0"/>
          <w:bCs w:val="0"/>
          <w:color w:val="000000" w:themeColor="text1"/>
          <w:sz w:val="24"/>
          <w:szCs w:val="24"/>
          <w:lang w:val="en-IN"/>
        </w:rPr>
        <w:t>├</w:t>
      </w:r>
      <w:r w:rsidRPr="001C0358">
        <w:rPr>
          <w:rFonts w:ascii="Times New Roman" w:hAnsi="Times New Roman" w:cs="Times New Roman"/>
          <w:b w:val="0"/>
          <w:bCs w:val="0"/>
          <w:color w:val="000000" w:themeColor="text1"/>
          <w:sz w:val="24"/>
          <w:szCs w:val="24"/>
          <w:lang w:val="en-IN"/>
        </w:rPr>
        <w:t>── Screenshots/</w:t>
      </w:r>
    </w:p>
    <w:p w14:paraId="2D5A390B"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xml:space="preserve">│   </w:t>
      </w:r>
      <w:r w:rsidRPr="001C0358">
        <w:rPr>
          <w:rFonts w:ascii="Times New Roman" w:eastAsia="MS Gothic" w:hAnsi="Times New Roman" w:cs="Times New Roman"/>
          <w:b w:val="0"/>
          <w:bCs w:val="0"/>
          <w:color w:val="000000" w:themeColor="text1"/>
          <w:sz w:val="24"/>
          <w:szCs w:val="24"/>
          <w:lang w:val="en-IN"/>
        </w:rPr>
        <w:t>├</w:t>
      </w:r>
      <w:r w:rsidRPr="001C0358">
        <w:rPr>
          <w:rFonts w:ascii="Times New Roman" w:hAnsi="Times New Roman" w:cs="Times New Roman"/>
          <w:b w:val="0"/>
          <w:bCs w:val="0"/>
          <w:color w:val="000000" w:themeColor="text1"/>
          <w:sz w:val="24"/>
          <w:szCs w:val="24"/>
          <w:lang w:val="en-IN"/>
        </w:rPr>
        <w:t>── 01_Home_Page.png</w:t>
      </w:r>
    </w:p>
    <w:p w14:paraId="794B29AB"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xml:space="preserve">│   </w:t>
      </w:r>
      <w:r w:rsidRPr="001C0358">
        <w:rPr>
          <w:rFonts w:ascii="Times New Roman" w:eastAsia="MS Gothic" w:hAnsi="Times New Roman" w:cs="Times New Roman"/>
          <w:b w:val="0"/>
          <w:bCs w:val="0"/>
          <w:color w:val="000000" w:themeColor="text1"/>
          <w:sz w:val="24"/>
          <w:szCs w:val="24"/>
          <w:lang w:val="en-IN"/>
        </w:rPr>
        <w:t>├</w:t>
      </w:r>
      <w:r w:rsidRPr="001C0358">
        <w:rPr>
          <w:rFonts w:ascii="Times New Roman" w:hAnsi="Times New Roman" w:cs="Times New Roman"/>
          <w:b w:val="0"/>
          <w:bCs w:val="0"/>
          <w:color w:val="000000" w:themeColor="text1"/>
          <w:sz w:val="24"/>
          <w:szCs w:val="24"/>
          <w:lang w:val="en-IN"/>
        </w:rPr>
        <w:t>── 02_Prediction_Form.png</w:t>
      </w:r>
    </w:p>
    <w:p w14:paraId="538A7AAF"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xml:space="preserve">│   </w:t>
      </w:r>
      <w:r w:rsidRPr="001C0358">
        <w:rPr>
          <w:rFonts w:ascii="Times New Roman" w:eastAsia="MS Gothic" w:hAnsi="Times New Roman" w:cs="Times New Roman"/>
          <w:b w:val="0"/>
          <w:bCs w:val="0"/>
          <w:color w:val="000000" w:themeColor="text1"/>
          <w:sz w:val="24"/>
          <w:szCs w:val="24"/>
          <w:lang w:val="en-IN"/>
        </w:rPr>
        <w:t>├</w:t>
      </w:r>
      <w:r w:rsidRPr="001C0358">
        <w:rPr>
          <w:rFonts w:ascii="Times New Roman" w:hAnsi="Times New Roman" w:cs="Times New Roman"/>
          <w:b w:val="0"/>
          <w:bCs w:val="0"/>
          <w:color w:val="000000" w:themeColor="text1"/>
          <w:sz w:val="24"/>
          <w:szCs w:val="24"/>
          <w:lang w:val="en-IN"/>
        </w:rPr>
        <w:t>── 03_Loan_Approved.png</w:t>
      </w:r>
    </w:p>
    <w:p w14:paraId="02916544"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 04_Loan_Not_Approved.png</w:t>
      </w:r>
    </w:p>
    <w:p w14:paraId="1EE6A571"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w:t>
      </w:r>
    </w:p>
    <w:p w14:paraId="11659B53"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eastAsia="MS Gothic" w:hAnsi="Times New Roman" w:cs="Times New Roman"/>
          <w:b w:val="0"/>
          <w:bCs w:val="0"/>
          <w:color w:val="000000" w:themeColor="text1"/>
          <w:sz w:val="24"/>
          <w:szCs w:val="24"/>
          <w:lang w:val="en-IN"/>
        </w:rPr>
        <w:t>├</w:t>
      </w:r>
      <w:r w:rsidRPr="001C0358">
        <w:rPr>
          <w:rFonts w:ascii="Times New Roman" w:hAnsi="Times New Roman" w:cs="Times New Roman"/>
          <w:b w:val="0"/>
          <w:bCs w:val="0"/>
          <w:color w:val="000000" w:themeColor="text1"/>
          <w:sz w:val="24"/>
          <w:szCs w:val="24"/>
          <w:lang w:val="en-IN"/>
        </w:rPr>
        <w:t>── requirements.txt</w:t>
      </w:r>
    </w:p>
    <w:p w14:paraId="02047D46" w14:textId="77777777" w:rsidR="001C0358" w:rsidRPr="001C0358" w:rsidRDefault="001C0358" w:rsidP="001C0358">
      <w:pPr>
        <w:pStyle w:val="Heading1"/>
        <w:spacing w:before="0" w:line="360" w:lineRule="auto"/>
        <w:jc w:val="both"/>
        <w:rPr>
          <w:rFonts w:ascii="Times New Roman" w:hAnsi="Times New Roman" w:cs="Times New Roman"/>
          <w:b w:val="0"/>
          <w:bCs w:val="0"/>
          <w:color w:val="000000" w:themeColor="text1"/>
          <w:sz w:val="24"/>
          <w:szCs w:val="24"/>
          <w:lang w:val="en-IN"/>
        </w:rPr>
      </w:pPr>
      <w:r w:rsidRPr="001C0358">
        <w:rPr>
          <w:rFonts w:ascii="Times New Roman" w:hAnsi="Times New Roman" w:cs="Times New Roman"/>
          <w:b w:val="0"/>
          <w:bCs w:val="0"/>
          <w:color w:val="000000" w:themeColor="text1"/>
          <w:sz w:val="24"/>
          <w:szCs w:val="24"/>
          <w:lang w:val="en-IN"/>
        </w:rPr>
        <w:t>└── README.md</w:t>
      </w:r>
    </w:p>
    <w:p w14:paraId="7B16D074" w14:textId="742271A1" w:rsidR="001C0358" w:rsidRDefault="001C0358" w:rsidP="001C0358">
      <w:pPr>
        <w:pStyle w:val="Heading1"/>
        <w:rPr>
          <w:rFonts w:ascii="Times New Roman" w:hAnsi="Times New Roman" w:cs="Times New Roman"/>
          <w:color w:val="000000" w:themeColor="text1"/>
        </w:rPr>
      </w:pPr>
      <w:r w:rsidRPr="00EB3BBD">
        <w:rPr>
          <w:rFonts w:ascii="Times New Roman" w:hAnsi="Times New Roman" w:cs="Times New Roman"/>
          <w:color w:val="000000" w:themeColor="text1"/>
        </w:rPr>
        <w:t>17. APPLICATION WORKFLOW</w:t>
      </w:r>
    </w:p>
    <w:p w14:paraId="3626AFE1" w14:textId="77777777" w:rsidR="00473311" w:rsidRPr="00473311" w:rsidRDefault="00473311" w:rsidP="00473311"/>
    <w:p w14:paraId="6036C9D4" w14:textId="13513E13" w:rsidR="00473311" w:rsidRPr="00473311" w:rsidRDefault="00473311" w:rsidP="00473311">
      <w:r w:rsidRPr="00473311">
        <w:t>The Smart Lender application follows the workflow shown below.</w:t>
      </w:r>
    </w:p>
    <w:p w14:paraId="125BA07D" w14:textId="77777777" w:rsidR="001C0358" w:rsidRPr="001C0358" w:rsidRDefault="001C0358" w:rsidP="001C0358"/>
    <w:p w14:paraId="61109812" w14:textId="77777777"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color w:val="000000" w:themeColor="text1"/>
        </w:rPr>
        <w:lastRenderedPageBreak/>
        <w:t>Start</w:t>
      </w:r>
    </w:p>
    <w:p w14:paraId="54A6E652" w14:textId="7A89A27F"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21DEB454" w14:textId="0D2BD6F4"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77B8BA80" w14:textId="77777777"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color w:val="000000" w:themeColor="text1"/>
        </w:rPr>
        <w:t>Open Smart Lender Web Application</w:t>
      </w:r>
    </w:p>
    <w:p w14:paraId="04D7C55A" w14:textId="65E20902"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64BAC31E" w14:textId="2B807EAD"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6BDC434B" w14:textId="77777777"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color w:val="000000" w:themeColor="text1"/>
        </w:rPr>
        <w:t>Enter Applicant Details</w:t>
      </w:r>
    </w:p>
    <w:p w14:paraId="7C0E7593" w14:textId="7B886A5E"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51C186CE" w14:textId="3B6588D7"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085D772A" w14:textId="77777777"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color w:val="000000" w:themeColor="text1"/>
        </w:rPr>
        <w:t>Click Predict</w:t>
      </w:r>
    </w:p>
    <w:p w14:paraId="04B13012" w14:textId="413F8123"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1C8DE3A7" w14:textId="3C49FE2C"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0A635197" w14:textId="77777777"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color w:val="000000" w:themeColor="text1"/>
        </w:rPr>
        <w:t>Flask Receives Input</w:t>
      </w:r>
    </w:p>
    <w:p w14:paraId="1F3DD21E" w14:textId="7DA8AB62"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21B28E95" w14:textId="4AC3C0CB"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5A14C11F" w14:textId="77777777"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color w:val="000000" w:themeColor="text1"/>
        </w:rPr>
        <w:t>Input Validation</w:t>
      </w:r>
    </w:p>
    <w:p w14:paraId="694197AE" w14:textId="52C7FEB1"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1464CAC0" w14:textId="5D82A90F"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79C2E7BC" w14:textId="77777777"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color w:val="000000" w:themeColor="text1"/>
        </w:rPr>
        <w:t>Random Forest Prediction</w:t>
      </w:r>
    </w:p>
    <w:p w14:paraId="45411C25" w14:textId="789C9FB4"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6DE1933A" w14:textId="2BA7B4E0"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01DA0578" w14:textId="77777777"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color w:val="000000" w:themeColor="text1"/>
        </w:rPr>
        <w:t>Loan Approved / Loan Not Approved</w:t>
      </w:r>
    </w:p>
    <w:p w14:paraId="24108790" w14:textId="5BD2D236"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292D7748" w14:textId="41D73D7B"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5045D913" w14:textId="77777777"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color w:val="000000" w:themeColor="text1"/>
        </w:rPr>
        <w:t>Display Prediction</w:t>
      </w:r>
    </w:p>
    <w:p w14:paraId="22A59887" w14:textId="795E65AE"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45D938BA" w14:textId="356FC7C9" w:rsidR="001C0358" w:rsidRPr="001C0358" w:rsidRDefault="001C0358" w:rsidP="001C0358">
      <w:pPr>
        <w:pStyle w:val="ListBullet"/>
        <w:numPr>
          <w:ilvl w:val="0"/>
          <w:numId w:val="0"/>
        </w:numPr>
        <w:spacing w:after="0"/>
        <w:jc w:val="center"/>
        <w:rPr>
          <w:rFonts w:cs="Times New Roman"/>
          <w:color w:val="000000" w:themeColor="text1"/>
        </w:rPr>
      </w:pPr>
      <w:r w:rsidRPr="001C0358">
        <w:rPr>
          <w:rFonts w:cs="Times New Roman" w:hint="eastAsia"/>
          <w:color w:val="000000" w:themeColor="text1"/>
        </w:rPr>
        <w:t>▼</w:t>
      </w:r>
    </w:p>
    <w:p w14:paraId="26B00096" w14:textId="39620E90" w:rsidR="001C0358" w:rsidRDefault="001C0358" w:rsidP="001C0358">
      <w:pPr>
        <w:pStyle w:val="ListBullet"/>
        <w:numPr>
          <w:ilvl w:val="0"/>
          <w:numId w:val="0"/>
        </w:numPr>
        <w:spacing w:after="0"/>
        <w:ind w:left="360"/>
        <w:jc w:val="center"/>
        <w:rPr>
          <w:rFonts w:cs="Times New Roman"/>
          <w:color w:val="000000" w:themeColor="text1"/>
        </w:rPr>
      </w:pPr>
      <w:r w:rsidRPr="001C0358">
        <w:rPr>
          <w:rFonts w:cs="Times New Roman"/>
          <w:color w:val="000000" w:themeColor="text1"/>
        </w:rPr>
        <w:t>End</w:t>
      </w:r>
    </w:p>
    <w:p w14:paraId="6DBD892F" w14:textId="77777777" w:rsidR="00473311" w:rsidRDefault="00473311" w:rsidP="00473311">
      <w:pPr>
        <w:pStyle w:val="ListBullet"/>
        <w:numPr>
          <w:ilvl w:val="0"/>
          <w:numId w:val="0"/>
        </w:numPr>
        <w:spacing w:after="0"/>
        <w:rPr>
          <w:rFonts w:cs="Times New Roman"/>
          <w:b/>
          <w:bCs/>
          <w:color w:val="000000" w:themeColor="text1"/>
          <w:lang w:val="en-IN"/>
        </w:rPr>
      </w:pPr>
      <w:r w:rsidRPr="00473311">
        <w:rPr>
          <w:rFonts w:cs="Times New Roman"/>
          <w:b/>
          <w:bCs/>
          <w:color w:val="000000" w:themeColor="text1"/>
          <w:lang w:val="en-IN"/>
        </w:rPr>
        <w:t>Workflow Description</w:t>
      </w:r>
    </w:p>
    <w:p w14:paraId="7A07142E" w14:textId="77777777" w:rsidR="00473311" w:rsidRPr="00473311" w:rsidRDefault="00473311" w:rsidP="00473311">
      <w:pPr>
        <w:pStyle w:val="ListBullet"/>
        <w:numPr>
          <w:ilvl w:val="0"/>
          <w:numId w:val="0"/>
        </w:numPr>
        <w:spacing w:after="0"/>
        <w:rPr>
          <w:rFonts w:cs="Times New Roman"/>
          <w:b/>
          <w:bCs/>
          <w:color w:val="000000" w:themeColor="text1"/>
          <w:lang w:val="en-IN"/>
        </w:rPr>
      </w:pPr>
    </w:p>
    <w:p w14:paraId="1B44CE1B" w14:textId="77777777" w:rsidR="00473311" w:rsidRPr="00473311" w:rsidRDefault="00473311" w:rsidP="00473311">
      <w:pPr>
        <w:pStyle w:val="ListBullet"/>
        <w:numPr>
          <w:ilvl w:val="0"/>
          <w:numId w:val="23"/>
        </w:numPr>
        <w:spacing w:line="360" w:lineRule="auto"/>
        <w:rPr>
          <w:rFonts w:cs="Times New Roman"/>
          <w:color w:val="000000" w:themeColor="text1"/>
          <w:lang w:val="en-IN"/>
        </w:rPr>
      </w:pPr>
      <w:r w:rsidRPr="00473311">
        <w:rPr>
          <w:rFonts w:cs="Times New Roman"/>
          <w:color w:val="000000" w:themeColor="text1"/>
          <w:lang w:val="en-IN"/>
        </w:rPr>
        <w:t>Open the Smart Lender application.</w:t>
      </w:r>
    </w:p>
    <w:p w14:paraId="39A3A95E" w14:textId="77777777" w:rsidR="00473311" w:rsidRPr="00473311" w:rsidRDefault="00473311" w:rsidP="00473311">
      <w:pPr>
        <w:pStyle w:val="ListBullet"/>
        <w:numPr>
          <w:ilvl w:val="0"/>
          <w:numId w:val="23"/>
        </w:numPr>
        <w:spacing w:line="360" w:lineRule="auto"/>
        <w:rPr>
          <w:rFonts w:cs="Times New Roman"/>
          <w:color w:val="000000" w:themeColor="text1"/>
          <w:lang w:val="en-IN"/>
        </w:rPr>
      </w:pPr>
      <w:r w:rsidRPr="00473311">
        <w:rPr>
          <w:rFonts w:cs="Times New Roman"/>
          <w:color w:val="000000" w:themeColor="text1"/>
          <w:lang w:val="en-IN"/>
        </w:rPr>
        <w:t>Enter applicant details.</w:t>
      </w:r>
    </w:p>
    <w:p w14:paraId="56A54088" w14:textId="77777777" w:rsidR="00473311" w:rsidRPr="00473311" w:rsidRDefault="00473311" w:rsidP="00473311">
      <w:pPr>
        <w:pStyle w:val="ListBullet"/>
        <w:numPr>
          <w:ilvl w:val="0"/>
          <w:numId w:val="23"/>
        </w:numPr>
        <w:spacing w:line="360" w:lineRule="auto"/>
        <w:rPr>
          <w:rFonts w:cs="Times New Roman"/>
          <w:color w:val="000000" w:themeColor="text1"/>
          <w:lang w:val="en-IN"/>
        </w:rPr>
      </w:pPr>
      <w:r w:rsidRPr="00473311">
        <w:rPr>
          <w:rFonts w:cs="Times New Roman"/>
          <w:color w:val="000000" w:themeColor="text1"/>
          <w:lang w:val="en-IN"/>
        </w:rPr>
        <w:t>Submit the loan prediction request.</w:t>
      </w:r>
    </w:p>
    <w:p w14:paraId="1CA982E4" w14:textId="77777777" w:rsidR="00473311" w:rsidRPr="00473311" w:rsidRDefault="00473311" w:rsidP="00473311">
      <w:pPr>
        <w:pStyle w:val="ListBullet"/>
        <w:numPr>
          <w:ilvl w:val="0"/>
          <w:numId w:val="23"/>
        </w:numPr>
        <w:spacing w:line="360" w:lineRule="auto"/>
        <w:rPr>
          <w:rFonts w:cs="Times New Roman"/>
          <w:color w:val="000000" w:themeColor="text1"/>
          <w:lang w:val="en-IN"/>
        </w:rPr>
      </w:pPr>
      <w:r w:rsidRPr="00473311">
        <w:rPr>
          <w:rFonts w:cs="Times New Roman"/>
          <w:color w:val="000000" w:themeColor="text1"/>
          <w:lang w:val="en-IN"/>
        </w:rPr>
        <w:t>Flask validates the input data.</w:t>
      </w:r>
    </w:p>
    <w:p w14:paraId="2E0F245E" w14:textId="77777777" w:rsidR="00473311" w:rsidRPr="00473311" w:rsidRDefault="00473311" w:rsidP="00473311">
      <w:pPr>
        <w:pStyle w:val="ListBullet"/>
        <w:numPr>
          <w:ilvl w:val="0"/>
          <w:numId w:val="23"/>
        </w:numPr>
        <w:spacing w:line="360" w:lineRule="auto"/>
        <w:rPr>
          <w:rFonts w:cs="Times New Roman"/>
          <w:color w:val="000000" w:themeColor="text1"/>
          <w:lang w:val="en-IN"/>
        </w:rPr>
      </w:pPr>
      <w:r w:rsidRPr="00473311">
        <w:rPr>
          <w:rFonts w:cs="Times New Roman"/>
          <w:color w:val="000000" w:themeColor="text1"/>
          <w:lang w:val="en-IN"/>
        </w:rPr>
        <w:t>The trained Random Forest model processes the information.</w:t>
      </w:r>
    </w:p>
    <w:p w14:paraId="15F30530" w14:textId="77777777" w:rsidR="00473311" w:rsidRPr="00473311" w:rsidRDefault="00473311" w:rsidP="00473311">
      <w:pPr>
        <w:pStyle w:val="ListBullet"/>
        <w:numPr>
          <w:ilvl w:val="0"/>
          <w:numId w:val="23"/>
        </w:numPr>
        <w:spacing w:line="360" w:lineRule="auto"/>
        <w:rPr>
          <w:rFonts w:cs="Times New Roman"/>
          <w:color w:val="000000" w:themeColor="text1"/>
          <w:lang w:val="en-IN"/>
        </w:rPr>
      </w:pPr>
      <w:r w:rsidRPr="00473311">
        <w:rPr>
          <w:rFonts w:cs="Times New Roman"/>
          <w:color w:val="000000" w:themeColor="text1"/>
          <w:lang w:val="en-IN"/>
        </w:rPr>
        <w:t>The prediction result is displayed to the user instantly.</w:t>
      </w:r>
    </w:p>
    <w:p w14:paraId="547372F9" w14:textId="26A3DB53" w:rsidR="00473311" w:rsidRPr="00473311" w:rsidRDefault="00473311" w:rsidP="00473311">
      <w:pPr>
        <w:pStyle w:val="Heading1"/>
        <w:spacing w:line="360" w:lineRule="auto"/>
        <w:rPr>
          <w:rFonts w:ascii="Times New Roman" w:hAnsi="Times New Roman" w:cs="Times New Roman"/>
          <w:color w:val="000000" w:themeColor="text1"/>
        </w:rPr>
      </w:pPr>
      <w:r w:rsidRPr="00D11DDB">
        <w:rPr>
          <w:rFonts w:ascii="Times New Roman" w:hAnsi="Times New Roman" w:cs="Times New Roman"/>
          <w:color w:val="000000" w:themeColor="text1"/>
        </w:rPr>
        <w:lastRenderedPageBreak/>
        <w:t>18. PROJECT IMPLEMENTATION</w:t>
      </w:r>
    </w:p>
    <w:p w14:paraId="5686F9EB" w14:textId="77777777" w:rsidR="00473311" w:rsidRPr="00D11DDB" w:rsidRDefault="00473311" w:rsidP="00473311">
      <w:pPr>
        <w:spacing w:line="360" w:lineRule="auto"/>
        <w:rPr>
          <w:rFonts w:cs="Times New Roman"/>
          <w:color w:val="000000" w:themeColor="text1"/>
        </w:rPr>
      </w:pPr>
      <w:r w:rsidRPr="00D11DDB">
        <w:rPr>
          <w:rFonts w:cs="Times New Roman"/>
          <w:color w:val="000000" w:themeColor="text1"/>
        </w:rPr>
        <w:t>The Smart Lender project was successfully implemented using Python, Flask, HTML, CSS, Bootstrap, and the Random Forest Classifier. The application provides a simple web interface that enables users to enter loan applicant information and receive an instant loan approval prediction. The implementation integrates the user interface, backend processing, machine learning model, and prediction output.</w:t>
      </w:r>
    </w:p>
    <w:p w14:paraId="7E4EFD2F" w14:textId="3753DEFF" w:rsidR="00473311" w:rsidRPr="00473311" w:rsidRDefault="00473311" w:rsidP="00473311">
      <w:pPr>
        <w:pStyle w:val="Heading2"/>
        <w:spacing w:line="360" w:lineRule="auto"/>
        <w:rPr>
          <w:rFonts w:ascii="Times New Roman" w:hAnsi="Times New Roman" w:cs="Times New Roman"/>
          <w:color w:val="000000" w:themeColor="text1"/>
        </w:rPr>
      </w:pPr>
      <w:r w:rsidRPr="00D11DDB">
        <w:rPr>
          <w:rFonts w:ascii="Times New Roman" w:hAnsi="Times New Roman" w:cs="Times New Roman"/>
          <w:color w:val="000000" w:themeColor="text1"/>
        </w:rPr>
        <w:t>18.1 User Interface</w:t>
      </w:r>
    </w:p>
    <w:p w14:paraId="7B699114" w14:textId="77777777" w:rsidR="00473311" w:rsidRDefault="00473311" w:rsidP="00473311">
      <w:pPr>
        <w:pStyle w:val="ListBullet"/>
        <w:numPr>
          <w:ilvl w:val="0"/>
          <w:numId w:val="0"/>
        </w:numPr>
        <w:rPr>
          <w:rFonts w:cs="Times New Roman"/>
          <w:color w:val="000000" w:themeColor="text1"/>
        </w:rPr>
      </w:pPr>
      <w:r w:rsidRPr="00D11DDB">
        <w:rPr>
          <w:rFonts w:cs="Times New Roman"/>
          <w:color w:val="000000" w:themeColor="text1"/>
        </w:rPr>
        <w:t>The frontend was developed using HTML5, CSS3, and Bootstrap to provide a responsive and interactive interface.</w:t>
      </w:r>
    </w:p>
    <w:p w14:paraId="797F4E01" w14:textId="77777777" w:rsidR="00473311" w:rsidRPr="00D11DDB" w:rsidRDefault="00473311" w:rsidP="00473311">
      <w:pPr>
        <w:pStyle w:val="ListBullet"/>
        <w:numPr>
          <w:ilvl w:val="0"/>
          <w:numId w:val="0"/>
        </w:numPr>
        <w:rPr>
          <w:rFonts w:cs="Times New Roman"/>
          <w:color w:val="000000" w:themeColor="text1"/>
        </w:rPr>
      </w:pPr>
    </w:p>
    <w:p w14:paraId="1BEFA607"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Responsive homepage</w:t>
      </w:r>
    </w:p>
    <w:p w14:paraId="53C11476"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User-friendly loan application form</w:t>
      </w:r>
    </w:p>
    <w:p w14:paraId="313ADC5E"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Input validation</w:t>
      </w:r>
    </w:p>
    <w:p w14:paraId="3A24D266"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Attractive interface</w:t>
      </w:r>
    </w:p>
    <w:p w14:paraId="0FF62A8C" w14:textId="69460189" w:rsidR="00473311" w:rsidRDefault="00473311" w:rsidP="00443473">
      <w:pPr>
        <w:pStyle w:val="ListBullet"/>
        <w:rPr>
          <w:rFonts w:cs="Times New Roman"/>
          <w:color w:val="000000" w:themeColor="text1"/>
        </w:rPr>
      </w:pPr>
      <w:r w:rsidRPr="00D11DDB">
        <w:rPr>
          <w:rFonts w:cs="Times New Roman"/>
          <w:color w:val="000000" w:themeColor="text1"/>
        </w:rPr>
        <w:t>Instant prediction display</w:t>
      </w:r>
    </w:p>
    <w:p w14:paraId="6632FA00" w14:textId="77777777" w:rsidR="00443473" w:rsidRPr="00443473" w:rsidRDefault="00443473" w:rsidP="00443473">
      <w:pPr>
        <w:pStyle w:val="ListBullet"/>
        <w:numPr>
          <w:ilvl w:val="0"/>
          <w:numId w:val="0"/>
        </w:numPr>
        <w:ind w:left="360"/>
        <w:rPr>
          <w:rFonts w:cs="Times New Roman"/>
          <w:color w:val="000000" w:themeColor="text1"/>
        </w:rPr>
      </w:pPr>
    </w:p>
    <w:p w14:paraId="4C221596" w14:textId="77777777" w:rsidR="00473311" w:rsidRPr="00D11DDB" w:rsidRDefault="00473311" w:rsidP="00473311">
      <w:pPr>
        <w:pStyle w:val="Heading2"/>
        <w:spacing w:line="360" w:lineRule="auto"/>
        <w:rPr>
          <w:rFonts w:ascii="Times New Roman" w:hAnsi="Times New Roman" w:cs="Times New Roman"/>
          <w:color w:val="000000" w:themeColor="text1"/>
        </w:rPr>
      </w:pPr>
      <w:r w:rsidRPr="00D11DDB">
        <w:rPr>
          <w:rFonts w:ascii="Times New Roman" w:hAnsi="Times New Roman" w:cs="Times New Roman"/>
          <w:color w:val="000000" w:themeColor="text1"/>
        </w:rPr>
        <w:t>18.2 Loan Prediction Form</w:t>
      </w:r>
    </w:p>
    <w:p w14:paraId="52A30404" w14:textId="77777777" w:rsidR="00473311" w:rsidRDefault="00473311" w:rsidP="00473311">
      <w:pPr>
        <w:pStyle w:val="ListBullet"/>
        <w:numPr>
          <w:ilvl w:val="0"/>
          <w:numId w:val="0"/>
        </w:numPr>
        <w:spacing w:line="360" w:lineRule="auto"/>
        <w:ind w:left="360" w:hanging="360"/>
        <w:rPr>
          <w:rFonts w:cs="Times New Roman"/>
          <w:color w:val="000000" w:themeColor="text1"/>
        </w:rPr>
      </w:pPr>
      <w:r w:rsidRPr="00D11DDB">
        <w:rPr>
          <w:rFonts w:cs="Times New Roman"/>
          <w:color w:val="000000" w:themeColor="text1"/>
        </w:rPr>
        <w:t>The form collects all required applicant details.</w:t>
      </w:r>
    </w:p>
    <w:p w14:paraId="756B202E" w14:textId="77777777" w:rsidR="00473311" w:rsidRPr="00D11DDB" w:rsidRDefault="00473311" w:rsidP="00473311">
      <w:pPr>
        <w:pStyle w:val="ListBullet"/>
        <w:numPr>
          <w:ilvl w:val="0"/>
          <w:numId w:val="0"/>
        </w:numPr>
        <w:spacing w:line="360" w:lineRule="auto"/>
        <w:ind w:left="360" w:hanging="360"/>
        <w:rPr>
          <w:rFonts w:cs="Times New Roman"/>
          <w:color w:val="000000" w:themeColor="text1"/>
        </w:rPr>
      </w:pPr>
    </w:p>
    <w:p w14:paraId="52DDF634"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Gender</w:t>
      </w:r>
    </w:p>
    <w:p w14:paraId="283B002F"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Married</w:t>
      </w:r>
    </w:p>
    <w:p w14:paraId="7A82D600"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Dependents</w:t>
      </w:r>
    </w:p>
    <w:p w14:paraId="0858B06B"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Education</w:t>
      </w:r>
    </w:p>
    <w:p w14:paraId="4D74BA6F"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Self Employed</w:t>
      </w:r>
    </w:p>
    <w:p w14:paraId="12210BB2"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Applicant Income</w:t>
      </w:r>
    </w:p>
    <w:p w14:paraId="18CA5733"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Co-applicant Income</w:t>
      </w:r>
    </w:p>
    <w:p w14:paraId="25800776"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Loan Amount</w:t>
      </w:r>
    </w:p>
    <w:p w14:paraId="3BAAFBBB"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Loan Amount Term</w:t>
      </w:r>
    </w:p>
    <w:p w14:paraId="298801D0"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Credit History</w:t>
      </w:r>
    </w:p>
    <w:p w14:paraId="61BA49F9" w14:textId="77777777" w:rsidR="00473311" w:rsidRDefault="00473311" w:rsidP="00473311">
      <w:pPr>
        <w:pStyle w:val="ListBullet"/>
        <w:rPr>
          <w:rFonts w:cs="Times New Roman"/>
          <w:color w:val="000000" w:themeColor="text1"/>
        </w:rPr>
      </w:pPr>
      <w:r w:rsidRPr="00D11DDB">
        <w:rPr>
          <w:rFonts w:cs="Times New Roman"/>
          <w:color w:val="000000" w:themeColor="text1"/>
        </w:rPr>
        <w:t>Property Area</w:t>
      </w:r>
    </w:p>
    <w:p w14:paraId="0222635D" w14:textId="77777777" w:rsidR="00473311" w:rsidRPr="00D11DDB" w:rsidRDefault="00473311" w:rsidP="00473311">
      <w:pPr>
        <w:pStyle w:val="ListBullet"/>
        <w:numPr>
          <w:ilvl w:val="0"/>
          <w:numId w:val="0"/>
        </w:numPr>
        <w:ind w:left="360"/>
        <w:rPr>
          <w:rFonts w:cs="Times New Roman"/>
          <w:color w:val="000000" w:themeColor="text1"/>
        </w:rPr>
      </w:pPr>
    </w:p>
    <w:p w14:paraId="54FF779D" w14:textId="78BE25AE" w:rsidR="00473311" w:rsidRDefault="00473311" w:rsidP="00443473">
      <w:pPr>
        <w:pStyle w:val="ListBullet"/>
        <w:numPr>
          <w:ilvl w:val="0"/>
          <w:numId w:val="0"/>
        </w:numPr>
        <w:rPr>
          <w:rFonts w:cs="Times New Roman"/>
          <w:color w:val="000000" w:themeColor="text1"/>
        </w:rPr>
      </w:pPr>
      <w:r w:rsidRPr="00D11DDB">
        <w:rPr>
          <w:rFonts w:cs="Times New Roman"/>
          <w:color w:val="000000" w:themeColor="text1"/>
        </w:rPr>
        <w:t>After entering all details, the user clicks the Predict Loan Approval button.</w:t>
      </w:r>
    </w:p>
    <w:p w14:paraId="4118A113" w14:textId="77777777" w:rsidR="00443473" w:rsidRPr="00443473" w:rsidRDefault="00443473" w:rsidP="00443473">
      <w:pPr>
        <w:pStyle w:val="ListBullet"/>
        <w:numPr>
          <w:ilvl w:val="0"/>
          <w:numId w:val="0"/>
        </w:numPr>
        <w:rPr>
          <w:rFonts w:cs="Times New Roman"/>
          <w:color w:val="000000" w:themeColor="text1"/>
        </w:rPr>
      </w:pPr>
    </w:p>
    <w:p w14:paraId="17687D83" w14:textId="3EC52384" w:rsidR="00473311" w:rsidRPr="00D11DDB" w:rsidRDefault="00473311" w:rsidP="00473311">
      <w:pPr>
        <w:pStyle w:val="Heading2"/>
        <w:spacing w:line="360" w:lineRule="auto"/>
        <w:rPr>
          <w:rFonts w:ascii="Times New Roman" w:hAnsi="Times New Roman" w:cs="Times New Roman"/>
          <w:color w:val="000000" w:themeColor="text1"/>
        </w:rPr>
      </w:pPr>
      <w:r w:rsidRPr="00D11DDB">
        <w:rPr>
          <w:rFonts w:ascii="Times New Roman" w:hAnsi="Times New Roman" w:cs="Times New Roman"/>
          <w:color w:val="000000" w:themeColor="text1"/>
        </w:rPr>
        <w:lastRenderedPageBreak/>
        <w:t>18.3 Flask Backend</w:t>
      </w:r>
    </w:p>
    <w:p w14:paraId="1EA3D37F" w14:textId="77777777" w:rsidR="00473311" w:rsidRDefault="00473311" w:rsidP="00473311">
      <w:pPr>
        <w:pStyle w:val="ListBullet"/>
        <w:numPr>
          <w:ilvl w:val="0"/>
          <w:numId w:val="0"/>
        </w:numPr>
        <w:spacing w:line="360" w:lineRule="auto"/>
        <w:ind w:left="360" w:hanging="360"/>
        <w:rPr>
          <w:rFonts w:cs="Times New Roman"/>
          <w:color w:val="000000" w:themeColor="text1"/>
        </w:rPr>
      </w:pPr>
      <w:r w:rsidRPr="00D11DDB">
        <w:rPr>
          <w:rFonts w:cs="Times New Roman"/>
          <w:color w:val="000000" w:themeColor="text1"/>
        </w:rPr>
        <w:t>The backend is implemented using Flask.</w:t>
      </w:r>
    </w:p>
    <w:p w14:paraId="49D9AC3A" w14:textId="77777777" w:rsidR="00473311" w:rsidRPr="00D11DDB" w:rsidRDefault="00473311" w:rsidP="00473311">
      <w:pPr>
        <w:pStyle w:val="ListBullet"/>
        <w:numPr>
          <w:ilvl w:val="0"/>
          <w:numId w:val="0"/>
        </w:numPr>
        <w:spacing w:line="360" w:lineRule="auto"/>
        <w:ind w:left="360" w:hanging="360"/>
        <w:rPr>
          <w:rFonts w:cs="Times New Roman"/>
          <w:color w:val="000000" w:themeColor="text1"/>
        </w:rPr>
      </w:pPr>
    </w:p>
    <w:p w14:paraId="0DF57EDD"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Accept user requests</w:t>
      </w:r>
    </w:p>
    <w:p w14:paraId="1E10A1F4"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Validate input data</w:t>
      </w:r>
    </w:p>
    <w:p w14:paraId="7F21D3EB"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Load trained model</w:t>
      </w:r>
    </w:p>
    <w:p w14:paraId="4FCBED1C"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Perform prediction</w:t>
      </w:r>
    </w:p>
    <w:p w14:paraId="5D54260F"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Return prediction result</w:t>
      </w:r>
    </w:p>
    <w:p w14:paraId="0044F3F5" w14:textId="77777777" w:rsidR="00473311" w:rsidRPr="00443473" w:rsidRDefault="00473311" w:rsidP="00473311">
      <w:pPr>
        <w:pStyle w:val="ListBullet"/>
        <w:rPr>
          <w:rFonts w:cs="Times New Roman"/>
          <w:color w:val="000000" w:themeColor="text1"/>
        </w:rPr>
      </w:pPr>
      <w:r w:rsidRPr="00D11DDB">
        <w:rPr>
          <w:rFonts w:cs="Times New Roman"/>
          <w:color w:val="000000" w:themeColor="text1"/>
        </w:rPr>
        <w:t xml:space="preserve">Main backend file: </w:t>
      </w:r>
      <w:r w:rsidRPr="00473311">
        <w:rPr>
          <w:rFonts w:cs="Times New Roman"/>
          <w:b/>
          <w:bCs/>
          <w:color w:val="000000" w:themeColor="text1"/>
        </w:rPr>
        <w:t>app.py</w:t>
      </w:r>
    </w:p>
    <w:p w14:paraId="2E8ABD0D" w14:textId="77777777" w:rsidR="00443473" w:rsidRPr="00D11DDB" w:rsidRDefault="00443473" w:rsidP="00443473">
      <w:pPr>
        <w:pStyle w:val="ListBullet"/>
        <w:numPr>
          <w:ilvl w:val="0"/>
          <w:numId w:val="0"/>
        </w:numPr>
        <w:ind w:left="360"/>
        <w:rPr>
          <w:rFonts w:cs="Times New Roman"/>
          <w:color w:val="000000" w:themeColor="text1"/>
        </w:rPr>
      </w:pPr>
    </w:p>
    <w:p w14:paraId="704F9DB2" w14:textId="77777777" w:rsidR="00473311" w:rsidRPr="00D11DDB" w:rsidRDefault="00473311" w:rsidP="00473311">
      <w:pPr>
        <w:pStyle w:val="Heading2"/>
        <w:spacing w:line="360" w:lineRule="auto"/>
        <w:rPr>
          <w:rFonts w:ascii="Times New Roman" w:hAnsi="Times New Roman" w:cs="Times New Roman"/>
          <w:color w:val="000000" w:themeColor="text1"/>
        </w:rPr>
      </w:pPr>
      <w:r w:rsidRPr="00D11DDB">
        <w:rPr>
          <w:rFonts w:ascii="Times New Roman" w:hAnsi="Times New Roman" w:cs="Times New Roman"/>
          <w:color w:val="000000" w:themeColor="text1"/>
        </w:rPr>
        <w:t>18.4 Machine Learning Integration</w:t>
      </w:r>
    </w:p>
    <w:p w14:paraId="773FED81" w14:textId="01126B40" w:rsidR="00473311" w:rsidRPr="00D11DDB" w:rsidRDefault="00473311" w:rsidP="00473311">
      <w:pPr>
        <w:pStyle w:val="ListBullet"/>
        <w:numPr>
          <w:ilvl w:val="0"/>
          <w:numId w:val="0"/>
        </w:numPr>
        <w:spacing w:line="360" w:lineRule="auto"/>
        <w:rPr>
          <w:rFonts w:cs="Times New Roman"/>
          <w:color w:val="000000" w:themeColor="text1"/>
        </w:rPr>
      </w:pPr>
      <w:r w:rsidRPr="00D11DDB">
        <w:rPr>
          <w:rFonts w:cs="Times New Roman"/>
          <w:color w:val="000000" w:themeColor="text1"/>
        </w:rPr>
        <w:t>The trained Random Forest model is integrated using the Pickle library. The application loads model.pkl during startup and predicts loan approval whenever a user submits the form.</w:t>
      </w:r>
    </w:p>
    <w:p w14:paraId="739690B2"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Model File</w:t>
      </w:r>
      <w:r w:rsidRPr="00473311">
        <w:rPr>
          <w:rFonts w:cs="Times New Roman"/>
          <w:b/>
          <w:bCs/>
          <w:color w:val="000000" w:themeColor="text1"/>
        </w:rPr>
        <w:t>: model.pkl</w:t>
      </w:r>
    </w:p>
    <w:p w14:paraId="65717822" w14:textId="77777777" w:rsidR="00473311" w:rsidRDefault="00473311" w:rsidP="00473311">
      <w:pPr>
        <w:pStyle w:val="ListBullet"/>
        <w:rPr>
          <w:rFonts w:cs="Times New Roman"/>
          <w:color w:val="000000" w:themeColor="text1"/>
        </w:rPr>
      </w:pPr>
      <w:r w:rsidRPr="00D11DDB">
        <w:rPr>
          <w:rFonts w:cs="Times New Roman"/>
          <w:color w:val="000000" w:themeColor="text1"/>
        </w:rPr>
        <w:t>Prediction Output:</w:t>
      </w:r>
    </w:p>
    <w:p w14:paraId="08E4B0CA" w14:textId="1A1A2B54" w:rsidR="00473311" w:rsidRDefault="00473311" w:rsidP="00443473">
      <w:pPr>
        <w:pStyle w:val="ListBullet"/>
        <w:numPr>
          <w:ilvl w:val="0"/>
          <w:numId w:val="0"/>
        </w:numPr>
        <w:ind w:left="360"/>
        <w:rPr>
          <w:rFonts w:cs="Times New Roman"/>
          <w:b/>
          <w:bCs/>
          <w:color w:val="000000" w:themeColor="text1"/>
        </w:rPr>
      </w:pPr>
      <w:r w:rsidRPr="00D11DDB">
        <w:rPr>
          <w:rFonts w:cs="Times New Roman"/>
          <w:color w:val="000000" w:themeColor="text1"/>
        </w:rPr>
        <w:t xml:space="preserve"> </w:t>
      </w:r>
      <w:r w:rsidRPr="00473311">
        <w:rPr>
          <w:rFonts w:cs="Times New Roman"/>
          <w:b/>
          <w:bCs/>
          <w:color w:val="000000" w:themeColor="text1"/>
        </w:rPr>
        <w:t>Loan Approved / Loan Not Approved</w:t>
      </w:r>
    </w:p>
    <w:p w14:paraId="1A82FE70" w14:textId="77777777" w:rsidR="00443473" w:rsidRPr="00443473" w:rsidRDefault="00443473" w:rsidP="00443473">
      <w:pPr>
        <w:pStyle w:val="ListBullet"/>
        <w:numPr>
          <w:ilvl w:val="0"/>
          <w:numId w:val="0"/>
        </w:numPr>
        <w:ind w:left="360"/>
        <w:rPr>
          <w:rFonts w:cs="Times New Roman"/>
          <w:b/>
          <w:bCs/>
          <w:color w:val="000000" w:themeColor="text1"/>
        </w:rPr>
      </w:pPr>
    </w:p>
    <w:p w14:paraId="359E02B6" w14:textId="77777777" w:rsidR="00473311" w:rsidRPr="00D11DDB" w:rsidRDefault="00473311" w:rsidP="00473311">
      <w:pPr>
        <w:pStyle w:val="Heading2"/>
        <w:rPr>
          <w:rFonts w:ascii="Times New Roman" w:hAnsi="Times New Roman" w:cs="Times New Roman"/>
          <w:color w:val="000000" w:themeColor="text1"/>
        </w:rPr>
      </w:pPr>
      <w:r w:rsidRPr="00D11DDB">
        <w:rPr>
          <w:rFonts w:ascii="Times New Roman" w:hAnsi="Times New Roman" w:cs="Times New Roman"/>
          <w:color w:val="000000" w:themeColor="text1"/>
        </w:rPr>
        <w:t>18.5 HTML Templates</w:t>
      </w:r>
    </w:p>
    <w:p w14:paraId="09DABF96"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home.html – Home Page</w:t>
      </w:r>
    </w:p>
    <w:p w14:paraId="27F48B33" w14:textId="77777777" w:rsidR="00473311" w:rsidRDefault="00473311" w:rsidP="00473311">
      <w:pPr>
        <w:pStyle w:val="ListBullet"/>
        <w:rPr>
          <w:rFonts w:cs="Times New Roman"/>
          <w:color w:val="000000" w:themeColor="text1"/>
        </w:rPr>
      </w:pPr>
      <w:r w:rsidRPr="00D11DDB">
        <w:rPr>
          <w:rFonts w:cs="Times New Roman"/>
          <w:color w:val="000000" w:themeColor="text1"/>
        </w:rPr>
        <w:t>index.html – Loan Prediction Form</w:t>
      </w:r>
    </w:p>
    <w:p w14:paraId="6008FA7A" w14:textId="77777777" w:rsidR="00443473" w:rsidRPr="00D11DDB" w:rsidRDefault="00443473" w:rsidP="00443473">
      <w:pPr>
        <w:pStyle w:val="ListBullet"/>
        <w:numPr>
          <w:ilvl w:val="0"/>
          <w:numId w:val="0"/>
        </w:numPr>
        <w:ind w:left="360"/>
        <w:rPr>
          <w:rFonts w:cs="Times New Roman"/>
          <w:color w:val="000000" w:themeColor="text1"/>
        </w:rPr>
      </w:pPr>
    </w:p>
    <w:p w14:paraId="6B8CF5B9" w14:textId="77777777" w:rsidR="00473311" w:rsidRDefault="00473311" w:rsidP="00473311">
      <w:pPr>
        <w:pStyle w:val="Heading2"/>
        <w:spacing w:before="0" w:line="360" w:lineRule="auto"/>
        <w:rPr>
          <w:rFonts w:ascii="Times New Roman" w:hAnsi="Times New Roman" w:cs="Times New Roman"/>
          <w:color w:val="000000" w:themeColor="text1"/>
        </w:rPr>
      </w:pPr>
      <w:r w:rsidRPr="00D11DDB">
        <w:rPr>
          <w:rFonts w:ascii="Times New Roman" w:hAnsi="Times New Roman" w:cs="Times New Roman"/>
          <w:color w:val="000000" w:themeColor="text1"/>
        </w:rPr>
        <w:t>18.6 CSS Styling</w:t>
      </w:r>
    </w:p>
    <w:p w14:paraId="19BB9E04" w14:textId="77777777" w:rsidR="00473311" w:rsidRPr="00473311" w:rsidRDefault="00473311" w:rsidP="00473311">
      <w:pPr>
        <w:pStyle w:val="ListBullet"/>
        <w:numPr>
          <w:ilvl w:val="0"/>
          <w:numId w:val="0"/>
        </w:numPr>
        <w:spacing w:line="360" w:lineRule="auto"/>
        <w:rPr>
          <w:rFonts w:cs="Times New Roman"/>
          <w:b/>
          <w:bCs/>
          <w:color w:val="000000" w:themeColor="text1"/>
        </w:rPr>
      </w:pPr>
      <w:r w:rsidRPr="00D11DDB">
        <w:rPr>
          <w:rFonts w:cs="Times New Roman"/>
          <w:color w:val="000000" w:themeColor="text1"/>
        </w:rPr>
        <w:t xml:space="preserve">Implemented in </w:t>
      </w:r>
      <w:r w:rsidRPr="00473311">
        <w:rPr>
          <w:rFonts w:cs="Times New Roman"/>
          <w:b/>
          <w:bCs/>
          <w:color w:val="000000" w:themeColor="text1"/>
        </w:rPr>
        <w:t>static/css/style.css</w:t>
      </w:r>
    </w:p>
    <w:p w14:paraId="4DA9B0D5" w14:textId="77777777" w:rsidR="00473311" w:rsidRPr="00D11DDB" w:rsidRDefault="00473311" w:rsidP="00473311">
      <w:pPr>
        <w:pStyle w:val="ListBullet"/>
        <w:spacing w:line="240" w:lineRule="auto"/>
        <w:rPr>
          <w:rFonts w:cs="Times New Roman"/>
          <w:color w:val="000000" w:themeColor="text1"/>
        </w:rPr>
      </w:pPr>
      <w:r w:rsidRPr="00D11DDB">
        <w:rPr>
          <w:rFonts w:cs="Times New Roman"/>
          <w:color w:val="000000" w:themeColor="text1"/>
        </w:rPr>
        <w:t>Responsive layout</w:t>
      </w:r>
    </w:p>
    <w:p w14:paraId="01F1A9C2" w14:textId="77777777" w:rsidR="00473311" w:rsidRPr="00D11DDB" w:rsidRDefault="00473311" w:rsidP="00473311">
      <w:pPr>
        <w:pStyle w:val="ListBullet"/>
        <w:spacing w:line="240" w:lineRule="auto"/>
        <w:rPr>
          <w:rFonts w:cs="Times New Roman"/>
          <w:color w:val="000000" w:themeColor="text1"/>
        </w:rPr>
      </w:pPr>
      <w:r w:rsidRPr="00D11DDB">
        <w:rPr>
          <w:rFonts w:cs="Times New Roman"/>
          <w:color w:val="000000" w:themeColor="text1"/>
        </w:rPr>
        <w:t>Modern interface</w:t>
      </w:r>
    </w:p>
    <w:p w14:paraId="2F0A2ACE" w14:textId="77777777" w:rsidR="00473311" w:rsidRPr="00D11DDB" w:rsidRDefault="00473311" w:rsidP="00473311">
      <w:pPr>
        <w:pStyle w:val="ListBullet"/>
        <w:spacing w:line="240" w:lineRule="auto"/>
        <w:rPr>
          <w:rFonts w:cs="Times New Roman"/>
          <w:color w:val="000000" w:themeColor="text1"/>
        </w:rPr>
      </w:pPr>
      <w:r w:rsidRPr="00D11DDB">
        <w:rPr>
          <w:rFonts w:cs="Times New Roman"/>
          <w:color w:val="000000" w:themeColor="text1"/>
        </w:rPr>
        <w:t>Button styling</w:t>
      </w:r>
    </w:p>
    <w:p w14:paraId="3418E493" w14:textId="77777777" w:rsidR="00473311" w:rsidRPr="00D11DDB" w:rsidRDefault="00473311" w:rsidP="00473311">
      <w:pPr>
        <w:pStyle w:val="ListBullet"/>
        <w:spacing w:line="240" w:lineRule="auto"/>
        <w:rPr>
          <w:rFonts w:cs="Times New Roman"/>
          <w:color w:val="000000" w:themeColor="text1"/>
        </w:rPr>
      </w:pPr>
      <w:r w:rsidRPr="00D11DDB">
        <w:rPr>
          <w:rFonts w:cs="Times New Roman"/>
          <w:color w:val="000000" w:themeColor="text1"/>
        </w:rPr>
        <w:t>Form styling</w:t>
      </w:r>
    </w:p>
    <w:p w14:paraId="3A05ADAD" w14:textId="77777777" w:rsidR="00473311" w:rsidRDefault="00473311" w:rsidP="00473311">
      <w:pPr>
        <w:pStyle w:val="ListBullet"/>
        <w:spacing w:line="240" w:lineRule="auto"/>
        <w:rPr>
          <w:rFonts w:cs="Times New Roman"/>
          <w:color w:val="000000" w:themeColor="text1"/>
        </w:rPr>
      </w:pPr>
      <w:r w:rsidRPr="00D11DDB">
        <w:rPr>
          <w:rFonts w:cs="Times New Roman"/>
          <w:color w:val="000000" w:themeColor="text1"/>
        </w:rPr>
        <w:t>Result cards</w:t>
      </w:r>
    </w:p>
    <w:p w14:paraId="2417C308" w14:textId="77777777" w:rsidR="00443473" w:rsidRPr="00D11DDB" w:rsidRDefault="00443473" w:rsidP="00443473">
      <w:pPr>
        <w:pStyle w:val="ListBullet"/>
        <w:numPr>
          <w:ilvl w:val="0"/>
          <w:numId w:val="0"/>
        </w:numPr>
        <w:spacing w:line="240" w:lineRule="auto"/>
        <w:ind w:left="360"/>
        <w:rPr>
          <w:rFonts w:cs="Times New Roman"/>
          <w:color w:val="000000" w:themeColor="text1"/>
        </w:rPr>
      </w:pPr>
    </w:p>
    <w:p w14:paraId="4554D797" w14:textId="0CDBEED9" w:rsidR="00473311" w:rsidRPr="00443473" w:rsidRDefault="00473311" w:rsidP="00443473">
      <w:pPr>
        <w:pStyle w:val="Heading2"/>
        <w:spacing w:line="360" w:lineRule="auto"/>
        <w:rPr>
          <w:rFonts w:ascii="Times New Roman" w:hAnsi="Times New Roman" w:cs="Times New Roman"/>
          <w:color w:val="000000" w:themeColor="text1"/>
        </w:rPr>
      </w:pPr>
      <w:r w:rsidRPr="00D11DDB">
        <w:rPr>
          <w:rFonts w:ascii="Times New Roman" w:hAnsi="Times New Roman" w:cs="Times New Roman"/>
          <w:color w:val="000000" w:themeColor="text1"/>
        </w:rPr>
        <w:t>18.7 Project Execution</w:t>
      </w:r>
    </w:p>
    <w:p w14:paraId="0898D99A" w14:textId="77777777" w:rsidR="00473311" w:rsidRPr="00473311" w:rsidRDefault="00473311" w:rsidP="00443473">
      <w:pPr>
        <w:pStyle w:val="ListBullet"/>
        <w:spacing w:line="360" w:lineRule="auto"/>
        <w:rPr>
          <w:rFonts w:cs="Times New Roman"/>
          <w:b/>
          <w:bCs/>
          <w:color w:val="000000" w:themeColor="text1"/>
        </w:rPr>
      </w:pPr>
      <w:r w:rsidRPr="00D11DDB">
        <w:rPr>
          <w:rFonts w:cs="Times New Roman"/>
          <w:color w:val="000000" w:themeColor="text1"/>
        </w:rPr>
        <w:t xml:space="preserve">Run the application using: </w:t>
      </w:r>
      <w:r w:rsidRPr="00473311">
        <w:rPr>
          <w:rFonts w:cs="Times New Roman"/>
          <w:b/>
          <w:bCs/>
          <w:color w:val="000000" w:themeColor="text1"/>
        </w:rPr>
        <w:t>python app.py</w:t>
      </w:r>
    </w:p>
    <w:p w14:paraId="22E44158" w14:textId="18FF81BA" w:rsidR="00473311" w:rsidRPr="00443473" w:rsidRDefault="00473311" w:rsidP="00443473">
      <w:pPr>
        <w:pStyle w:val="ListBullet"/>
        <w:spacing w:line="360" w:lineRule="auto"/>
        <w:rPr>
          <w:rFonts w:cs="Times New Roman"/>
          <w:color w:val="000000" w:themeColor="text1"/>
        </w:rPr>
      </w:pPr>
      <w:r w:rsidRPr="00D11DDB">
        <w:rPr>
          <w:rFonts w:cs="Times New Roman"/>
          <w:color w:val="000000" w:themeColor="text1"/>
        </w:rPr>
        <w:t xml:space="preserve">Open: </w:t>
      </w:r>
      <w:hyperlink r:id="rId7" w:history="1">
        <w:r w:rsidRPr="004431C9">
          <w:rPr>
            <w:rStyle w:val="Hyperlink"/>
            <w:rFonts w:cs="Times New Roman"/>
            <w:b/>
            <w:bCs/>
          </w:rPr>
          <w:t>http://127.0.0.1:5000</w:t>
        </w:r>
      </w:hyperlink>
    </w:p>
    <w:p w14:paraId="4434400C" w14:textId="77777777" w:rsidR="00473311" w:rsidRPr="00D11DDB" w:rsidRDefault="00473311" w:rsidP="00473311">
      <w:pPr>
        <w:pStyle w:val="ListBullet"/>
        <w:numPr>
          <w:ilvl w:val="0"/>
          <w:numId w:val="0"/>
        </w:numPr>
        <w:rPr>
          <w:rFonts w:cs="Times New Roman"/>
          <w:color w:val="000000" w:themeColor="text1"/>
        </w:rPr>
      </w:pPr>
      <w:r w:rsidRPr="00D11DDB">
        <w:rPr>
          <w:rFonts w:cs="Times New Roman"/>
          <w:color w:val="000000" w:themeColor="text1"/>
        </w:rPr>
        <w:t>The Smart Lender homepage loads and allows users to perform loan prediction.</w:t>
      </w:r>
    </w:p>
    <w:p w14:paraId="2389E201" w14:textId="77777777" w:rsidR="00473311" w:rsidRDefault="00473311" w:rsidP="00443473">
      <w:pPr>
        <w:pStyle w:val="Heading2"/>
        <w:spacing w:line="480" w:lineRule="auto"/>
        <w:rPr>
          <w:rFonts w:ascii="Times New Roman" w:hAnsi="Times New Roman" w:cs="Times New Roman"/>
          <w:color w:val="000000" w:themeColor="text1"/>
        </w:rPr>
      </w:pPr>
      <w:r w:rsidRPr="00D11DDB">
        <w:rPr>
          <w:rFonts w:ascii="Times New Roman" w:hAnsi="Times New Roman" w:cs="Times New Roman"/>
          <w:color w:val="000000" w:themeColor="text1"/>
        </w:rPr>
        <w:lastRenderedPageBreak/>
        <w:t>18.8 Implementation Screenshots</w:t>
      </w:r>
    </w:p>
    <w:p w14:paraId="7BB00B70" w14:textId="799C7A79" w:rsidR="00473311" w:rsidRPr="00443473" w:rsidRDefault="00473311" w:rsidP="00443473">
      <w:pPr>
        <w:pStyle w:val="ListBullet"/>
        <w:numPr>
          <w:ilvl w:val="0"/>
          <w:numId w:val="0"/>
        </w:numPr>
        <w:spacing w:line="480" w:lineRule="auto"/>
        <w:rPr>
          <w:rFonts w:cs="Times New Roman"/>
          <w:b/>
          <w:bCs/>
          <w:color w:val="000000" w:themeColor="text1"/>
          <w:sz w:val="28"/>
          <w:szCs w:val="28"/>
        </w:rPr>
      </w:pPr>
      <w:r w:rsidRPr="00443473">
        <w:rPr>
          <w:rFonts w:cs="Times New Roman"/>
          <w:b/>
          <w:bCs/>
          <w:color w:val="000000" w:themeColor="text1"/>
          <w:sz w:val="28"/>
          <w:szCs w:val="28"/>
        </w:rPr>
        <w:t>Home Page</w:t>
      </w:r>
    </w:p>
    <w:p w14:paraId="09A87763" w14:textId="470E0650" w:rsidR="00443473" w:rsidRDefault="00443473" w:rsidP="00443473">
      <w:pPr>
        <w:pStyle w:val="ListBullet"/>
        <w:numPr>
          <w:ilvl w:val="0"/>
          <w:numId w:val="0"/>
        </w:numPr>
        <w:ind w:left="360"/>
        <w:rPr>
          <w:rFonts w:cs="Times New Roman"/>
          <w:color w:val="000000" w:themeColor="text1"/>
        </w:rPr>
      </w:pPr>
      <w:r>
        <w:rPr>
          <w:rFonts w:cs="Times New Roman"/>
          <w:noProof/>
          <w:color w:val="000000" w:themeColor="text1"/>
        </w:rPr>
        <w:drawing>
          <wp:inline distT="0" distB="0" distL="0" distR="0" wp14:anchorId="0014F578" wp14:editId="0B741ABE">
            <wp:extent cx="5486400" cy="2602865"/>
            <wp:effectExtent l="0" t="0" r="0" b="6985"/>
            <wp:docPr id="1815582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82654" name="Picture 1815582654"/>
                    <pic:cNvPicPr/>
                  </pic:nvPicPr>
                  <pic:blipFill>
                    <a:blip r:embed="rId8"/>
                    <a:stretch>
                      <a:fillRect/>
                    </a:stretch>
                  </pic:blipFill>
                  <pic:spPr>
                    <a:xfrm>
                      <a:off x="0" y="0"/>
                      <a:ext cx="5486400" cy="2602865"/>
                    </a:xfrm>
                    <a:prstGeom prst="rect">
                      <a:avLst/>
                    </a:prstGeom>
                  </pic:spPr>
                </pic:pic>
              </a:graphicData>
            </a:graphic>
          </wp:inline>
        </w:drawing>
      </w:r>
    </w:p>
    <w:p w14:paraId="606F0D4E" w14:textId="77777777" w:rsidR="00443473" w:rsidRPr="00D11DDB" w:rsidRDefault="00443473" w:rsidP="00443473">
      <w:pPr>
        <w:pStyle w:val="ListBullet"/>
        <w:numPr>
          <w:ilvl w:val="0"/>
          <w:numId w:val="0"/>
        </w:numPr>
        <w:ind w:left="360"/>
        <w:rPr>
          <w:rFonts w:cs="Times New Roman"/>
          <w:color w:val="000000" w:themeColor="text1"/>
        </w:rPr>
      </w:pPr>
    </w:p>
    <w:p w14:paraId="2BB3C80B" w14:textId="00329450" w:rsidR="00473311" w:rsidRDefault="00473311" w:rsidP="00443473">
      <w:pPr>
        <w:pStyle w:val="ListBullet"/>
        <w:numPr>
          <w:ilvl w:val="0"/>
          <w:numId w:val="0"/>
        </w:numPr>
        <w:ind w:left="360" w:hanging="360"/>
        <w:rPr>
          <w:rFonts w:cs="Times New Roman"/>
          <w:b/>
          <w:bCs/>
          <w:color w:val="000000" w:themeColor="text1"/>
          <w:sz w:val="28"/>
          <w:szCs w:val="28"/>
        </w:rPr>
      </w:pPr>
      <w:r w:rsidRPr="00443473">
        <w:rPr>
          <w:rFonts w:cs="Times New Roman"/>
          <w:b/>
          <w:bCs/>
          <w:color w:val="000000" w:themeColor="text1"/>
          <w:sz w:val="28"/>
          <w:szCs w:val="28"/>
        </w:rPr>
        <w:t>Loan Prediction Form</w:t>
      </w:r>
    </w:p>
    <w:p w14:paraId="2639FCC1" w14:textId="77777777" w:rsidR="00443473" w:rsidRDefault="00443473" w:rsidP="00443473">
      <w:pPr>
        <w:pStyle w:val="ListBullet"/>
        <w:numPr>
          <w:ilvl w:val="0"/>
          <w:numId w:val="0"/>
        </w:numPr>
        <w:ind w:left="360" w:hanging="360"/>
        <w:rPr>
          <w:rFonts w:cs="Times New Roman"/>
          <w:b/>
          <w:bCs/>
          <w:color w:val="000000" w:themeColor="text1"/>
          <w:sz w:val="28"/>
          <w:szCs w:val="28"/>
        </w:rPr>
      </w:pPr>
    </w:p>
    <w:p w14:paraId="41F56DA4" w14:textId="55E0B397" w:rsidR="00443473" w:rsidRPr="00443473" w:rsidRDefault="00443473" w:rsidP="00443473">
      <w:pPr>
        <w:pStyle w:val="ListBullet"/>
        <w:numPr>
          <w:ilvl w:val="0"/>
          <w:numId w:val="0"/>
        </w:numPr>
        <w:ind w:left="360" w:hanging="360"/>
        <w:rPr>
          <w:rFonts w:cs="Times New Roman"/>
          <w:b/>
          <w:bCs/>
          <w:color w:val="000000" w:themeColor="text1"/>
          <w:sz w:val="28"/>
          <w:szCs w:val="28"/>
        </w:rPr>
      </w:pPr>
      <w:r>
        <w:rPr>
          <w:rFonts w:cs="Times New Roman"/>
          <w:b/>
          <w:bCs/>
          <w:noProof/>
          <w:color w:val="000000" w:themeColor="text1"/>
          <w:sz w:val="28"/>
          <w:szCs w:val="28"/>
        </w:rPr>
        <w:drawing>
          <wp:inline distT="0" distB="0" distL="0" distR="0" wp14:anchorId="2856982D" wp14:editId="0A3653BF">
            <wp:extent cx="5486400" cy="3985260"/>
            <wp:effectExtent l="0" t="0" r="0" b="0"/>
            <wp:docPr id="20245097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09791" name="Picture 2024509791"/>
                    <pic:cNvPicPr/>
                  </pic:nvPicPr>
                  <pic:blipFill>
                    <a:blip r:embed="rId9"/>
                    <a:stretch>
                      <a:fillRect/>
                    </a:stretch>
                  </pic:blipFill>
                  <pic:spPr>
                    <a:xfrm>
                      <a:off x="0" y="0"/>
                      <a:ext cx="5486400" cy="3985260"/>
                    </a:xfrm>
                    <a:prstGeom prst="rect">
                      <a:avLst/>
                    </a:prstGeom>
                  </pic:spPr>
                </pic:pic>
              </a:graphicData>
            </a:graphic>
          </wp:inline>
        </w:drawing>
      </w:r>
    </w:p>
    <w:p w14:paraId="2B0E0751" w14:textId="3CEA1B86" w:rsidR="00473311" w:rsidRDefault="00473311" w:rsidP="00443473">
      <w:pPr>
        <w:pStyle w:val="ListBullet"/>
        <w:numPr>
          <w:ilvl w:val="0"/>
          <w:numId w:val="0"/>
        </w:numPr>
        <w:ind w:left="360" w:hanging="360"/>
        <w:rPr>
          <w:rFonts w:cs="Times New Roman"/>
          <w:b/>
          <w:bCs/>
          <w:color w:val="000000" w:themeColor="text1"/>
          <w:sz w:val="28"/>
          <w:szCs w:val="28"/>
        </w:rPr>
      </w:pPr>
      <w:r w:rsidRPr="00443473">
        <w:rPr>
          <w:rFonts w:cs="Times New Roman"/>
          <w:b/>
          <w:bCs/>
          <w:color w:val="000000" w:themeColor="text1"/>
          <w:sz w:val="28"/>
          <w:szCs w:val="28"/>
        </w:rPr>
        <w:lastRenderedPageBreak/>
        <w:t>VS Code Project Structure</w:t>
      </w:r>
    </w:p>
    <w:p w14:paraId="01C49F9D" w14:textId="77777777" w:rsidR="00443473" w:rsidRDefault="00443473" w:rsidP="00443473">
      <w:pPr>
        <w:pStyle w:val="ListBullet"/>
        <w:numPr>
          <w:ilvl w:val="0"/>
          <w:numId w:val="0"/>
        </w:numPr>
        <w:ind w:left="360" w:hanging="360"/>
        <w:rPr>
          <w:rFonts w:cs="Times New Roman"/>
          <w:b/>
          <w:bCs/>
          <w:color w:val="000000" w:themeColor="text1"/>
          <w:sz w:val="28"/>
          <w:szCs w:val="28"/>
        </w:rPr>
      </w:pPr>
    </w:p>
    <w:p w14:paraId="5B7180F7" w14:textId="7BA2B096" w:rsidR="00443473" w:rsidRDefault="00443473" w:rsidP="00443473">
      <w:pPr>
        <w:pStyle w:val="ListBullet"/>
        <w:numPr>
          <w:ilvl w:val="0"/>
          <w:numId w:val="0"/>
        </w:numPr>
        <w:ind w:left="360" w:hanging="360"/>
        <w:rPr>
          <w:rFonts w:cs="Times New Roman"/>
          <w:b/>
          <w:bCs/>
          <w:color w:val="000000" w:themeColor="text1"/>
        </w:rPr>
      </w:pPr>
      <w:r>
        <w:rPr>
          <w:rFonts w:cs="Times New Roman"/>
          <w:b/>
          <w:bCs/>
          <w:noProof/>
          <w:color w:val="000000" w:themeColor="text1"/>
        </w:rPr>
        <w:drawing>
          <wp:inline distT="0" distB="0" distL="0" distR="0" wp14:anchorId="2B5D611B" wp14:editId="548E2619">
            <wp:extent cx="5486400" cy="3360420"/>
            <wp:effectExtent l="0" t="0" r="0" b="0"/>
            <wp:docPr id="1787357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57104" name="Picture 1787357104"/>
                    <pic:cNvPicPr/>
                  </pic:nvPicPr>
                  <pic:blipFill>
                    <a:blip r:embed="rId10"/>
                    <a:stretch>
                      <a:fillRect/>
                    </a:stretch>
                  </pic:blipFill>
                  <pic:spPr>
                    <a:xfrm>
                      <a:off x="0" y="0"/>
                      <a:ext cx="5486400" cy="3360420"/>
                    </a:xfrm>
                    <a:prstGeom prst="rect">
                      <a:avLst/>
                    </a:prstGeom>
                  </pic:spPr>
                </pic:pic>
              </a:graphicData>
            </a:graphic>
          </wp:inline>
        </w:drawing>
      </w:r>
    </w:p>
    <w:p w14:paraId="55C96DDA" w14:textId="77777777" w:rsidR="00443473" w:rsidRPr="00443473" w:rsidRDefault="00443473" w:rsidP="00443473">
      <w:pPr>
        <w:pStyle w:val="ListBullet"/>
        <w:numPr>
          <w:ilvl w:val="0"/>
          <w:numId w:val="0"/>
        </w:numPr>
        <w:ind w:left="360" w:hanging="360"/>
        <w:rPr>
          <w:rFonts w:cs="Times New Roman"/>
          <w:b/>
          <w:bCs/>
          <w:color w:val="000000" w:themeColor="text1"/>
        </w:rPr>
      </w:pPr>
    </w:p>
    <w:p w14:paraId="543B868A" w14:textId="7C2EB220" w:rsidR="00473311" w:rsidRDefault="00473311" w:rsidP="00443473">
      <w:pPr>
        <w:pStyle w:val="ListBullet"/>
        <w:numPr>
          <w:ilvl w:val="0"/>
          <w:numId w:val="0"/>
        </w:numPr>
        <w:ind w:left="360" w:hanging="360"/>
        <w:rPr>
          <w:rFonts w:cs="Times New Roman"/>
          <w:b/>
          <w:bCs/>
          <w:color w:val="000000" w:themeColor="text1"/>
          <w:sz w:val="28"/>
          <w:szCs w:val="28"/>
        </w:rPr>
      </w:pPr>
      <w:r w:rsidRPr="00443473">
        <w:rPr>
          <w:rFonts w:cs="Times New Roman"/>
          <w:b/>
          <w:bCs/>
          <w:color w:val="000000" w:themeColor="text1"/>
          <w:sz w:val="28"/>
          <w:szCs w:val="28"/>
        </w:rPr>
        <w:t>Flask Terminal</w:t>
      </w:r>
    </w:p>
    <w:p w14:paraId="02EBFBD3" w14:textId="77777777" w:rsidR="00443473" w:rsidRDefault="00443473" w:rsidP="00443473">
      <w:pPr>
        <w:pStyle w:val="ListBullet"/>
        <w:numPr>
          <w:ilvl w:val="0"/>
          <w:numId w:val="0"/>
        </w:numPr>
        <w:ind w:left="360" w:hanging="360"/>
        <w:rPr>
          <w:rFonts w:cs="Times New Roman"/>
          <w:b/>
          <w:bCs/>
          <w:color w:val="000000" w:themeColor="text1"/>
          <w:sz w:val="28"/>
          <w:szCs w:val="28"/>
        </w:rPr>
      </w:pPr>
    </w:p>
    <w:p w14:paraId="2494E2D6" w14:textId="77777777" w:rsidR="00443473" w:rsidRDefault="00443473" w:rsidP="00443473">
      <w:pPr>
        <w:pStyle w:val="ListBullet"/>
        <w:numPr>
          <w:ilvl w:val="0"/>
          <w:numId w:val="0"/>
        </w:numPr>
        <w:ind w:left="360" w:hanging="360"/>
        <w:rPr>
          <w:rFonts w:cs="Times New Roman"/>
          <w:b/>
          <w:bCs/>
          <w:color w:val="000000" w:themeColor="text1"/>
          <w:sz w:val="28"/>
          <w:szCs w:val="28"/>
        </w:rPr>
      </w:pPr>
      <w:r w:rsidRPr="00443473">
        <w:rPr>
          <w:rFonts w:cs="Times New Roman"/>
          <w:b/>
          <w:bCs/>
          <w:noProof/>
          <w:color w:val="000000" w:themeColor="text1"/>
          <w:sz w:val="28"/>
          <w:szCs w:val="28"/>
        </w:rPr>
        <w:drawing>
          <wp:inline distT="0" distB="0" distL="0" distR="0" wp14:anchorId="1AABA5B2" wp14:editId="6D1C9BED">
            <wp:extent cx="5486400" cy="3489960"/>
            <wp:effectExtent l="0" t="0" r="0" b="0"/>
            <wp:docPr id="75942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21987" name=""/>
                    <pic:cNvPicPr/>
                  </pic:nvPicPr>
                  <pic:blipFill>
                    <a:blip r:embed="rId11"/>
                    <a:stretch>
                      <a:fillRect/>
                    </a:stretch>
                  </pic:blipFill>
                  <pic:spPr>
                    <a:xfrm>
                      <a:off x="0" y="0"/>
                      <a:ext cx="5486400" cy="3489960"/>
                    </a:xfrm>
                    <a:prstGeom prst="rect">
                      <a:avLst/>
                    </a:prstGeom>
                  </pic:spPr>
                </pic:pic>
              </a:graphicData>
            </a:graphic>
          </wp:inline>
        </w:drawing>
      </w:r>
    </w:p>
    <w:p w14:paraId="323EB956" w14:textId="77777777" w:rsidR="00443473" w:rsidRDefault="00443473" w:rsidP="00443473">
      <w:pPr>
        <w:pStyle w:val="ListBullet"/>
        <w:numPr>
          <w:ilvl w:val="0"/>
          <w:numId w:val="0"/>
        </w:numPr>
        <w:rPr>
          <w:rFonts w:cs="Times New Roman"/>
          <w:b/>
          <w:bCs/>
          <w:color w:val="000000" w:themeColor="text1"/>
          <w:sz w:val="28"/>
          <w:szCs w:val="28"/>
        </w:rPr>
      </w:pPr>
    </w:p>
    <w:p w14:paraId="07A958D0" w14:textId="56AFD301" w:rsidR="00443473" w:rsidRDefault="00473311" w:rsidP="00443473">
      <w:pPr>
        <w:pStyle w:val="ListBullet"/>
        <w:numPr>
          <w:ilvl w:val="0"/>
          <w:numId w:val="0"/>
        </w:numPr>
        <w:ind w:left="360" w:hanging="360"/>
        <w:rPr>
          <w:rFonts w:cs="Times New Roman"/>
          <w:b/>
          <w:bCs/>
          <w:color w:val="000000" w:themeColor="text1"/>
          <w:sz w:val="28"/>
          <w:szCs w:val="28"/>
        </w:rPr>
      </w:pPr>
      <w:r w:rsidRPr="00443473">
        <w:rPr>
          <w:rFonts w:cs="Times New Roman"/>
          <w:b/>
          <w:bCs/>
          <w:color w:val="000000" w:themeColor="text1"/>
          <w:sz w:val="28"/>
          <w:szCs w:val="28"/>
        </w:rPr>
        <w:t>Loan Approved Result</w:t>
      </w:r>
    </w:p>
    <w:p w14:paraId="61AD48FA" w14:textId="77777777" w:rsidR="00443473" w:rsidRDefault="00443473" w:rsidP="00443473">
      <w:pPr>
        <w:pStyle w:val="ListBullet"/>
        <w:numPr>
          <w:ilvl w:val="0"/>
          <w:numId w:val="0"/>
        </w:numPr>
        <w:ind w:left="360" w:hanging="360"/>
        <w:rPr>
          <w:rFonts w:cs="Times New Roman"/>
          <w:b/>
          <w:bCs/>
          <w:color w:val="000000" w:themeColor="text1"/>
          <w:sz w:val="28"/>
          <w:szCs w:val="28"/>
        </w:rPr>
      </w:pPr>
    </w:p>
    <w:p w14:paraId="6A6FAAFE" w14:textId="68404F3E" w:rsidR="00443473" w:rsidRDefault="00443473" w:rsidP="00443473">
      <w:pPr>
        <w:pStyle w:val="ListBullet"/>
        <w:numPr>
          <w:ilvl w:val="0"/>
          <w:numId w:val="0"/>
        </w:numPr>
        <w:ind w:left="360" w:hanging="360"/>
        <w:rPr>
          <w:rFonts w:cs="Times New Roman"/>
          <w:b/>
          <w:bCs/>
          <w:color w:val="000000" w:themeColor="text1"/>
          <w:sz w:val="28"/>
          <w:szCs w:val="28"/>
        </w:rPr>
      </w:pPr>
      <w:r>
        <w:rPr>
          <w:rFonts w:cs="Times New Roman"/>
          <w:b/>
          <w:bCs/>
          <w:noProof/>
          <w:color w:val="000000" w:themeColor="text1"/>
          <w:sz w:val="28"/>
          <w:szCs w:val="28"/>
        </w:rPr>
        <w:drawing>
          <wp:inline distT="0" distB="0" distL="0" distR="0" wp14:anchorId="062CE42E" wp14:editId="0EEEAB18">
            <wp:extent cx="4587638" cy="1874682"/>
            <wp:effectExtent l="0" t="0" r="3810" b="0"/>
            <wp:docPr id="246583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83963" name="Picture 246583963"/>
                    <pic:cNvPicPr/>
                  </pic:nvPicPr>
                  <pic:blipFill>
                    <a:blip r:embed="rId12"/>
                    <a:stretch>
                      <a:fillRect/>
                    </a:stretch>
                  </pic:blipFill>
                  <pic:spPr>
                    <a:xfrm>
                      <a:off x="0" y="0"/>
                      <a:ext cx="4587638" cy="1874682"/>
                    </a:xfrm>
                    <a:prstGeom prst="rect">
                      <a:avLst/>
                    </a:prstGeom>
                  </pic:spPr>
                </pic:pic>
              </a:graphicData>
            </a:graphic>
          </wp:inline>
        </w:drawing>
      </w:r>
    </w:p>
    <w:p w14:paraId="4C0F96BB" w14:textId="77777777" w:rsidR="00443473" w:rsidRPr="00443473" w:rsidRDefault="00443473" w:rsidP="00443473">
      <w:pPr>
        <w:pStyle w:val="ListBullet"/>
        <w:numPr>
          <w:ilvl w:val="0"/>
          <w:numId w:val="0"/>
        </w:numPr>
        <w:ind w:left="360" w:hanging="360"/>
        <w:rPr>
          <w:rFonts w:cs="Times New Roman"/>
          <w:b/>
          <w:bCs/>
          <w:color w:val="000000" w:themeColor="text1"/>
          <w:sz w:val="28"/>
          <w:szCs w:val="28"/>
        </w:rPr>
      </w:pPr>
    </w:p>
    <w:p w14:paraId="02953AC9" w14:textId="5DDEAC11" w:rsidR="00473311" w:rsidRDefault="00473311" w:rsidP="00443473">
      <w:pPr>
        <w:pStyle w:val="ListBullet"/>
        <w:numPr>
          <w:ilvl w:val="0"/>
          <w:numId w:val="0"/>
        </w:numPr>
        <w:ind w:left="360" w:hanging="360"/>
        <w:rPr>
          <w:rFonts w:cs="Times New Roman"/>
          <w:b/>
          <w:bCs/>
          <w:color w:val="000000" w:themeColor="text1"/>
          <w:sz w:val="28"/>
          <w:szCs w:val="28"/>
        </w:rPr>
      </w:pPr>
      <w:r w:rsidRPr="00443473">
        <w:rPr>
          <w:rFonts w:cs="Times New Roman"/>
          <w:b/>
          <w:bCs/>
          <w:color w:val="000000" w:themeColor="text1"/>
          <w:sz w:val="28"/>
          <w:szCs w:val="28"/>
        </w:rPr>
        <w:t>Loan Not Approved Result</w:t>
      </w:r>
    </w:p>
    <w:p w14:paraId="2C82F8D7" w14:textId="77777777" w:rsidR="00443473" w:rsidRDefault="00443473" w:rsidP="00443473">
      <w:pPr>
        <w:pStyle w:val="ListBullet"/>
        <w:numPr>
          <w:ilvl w:val="0"/>
          <w:numId w:val="0"/>
        </w:numPr>
        <w:ind w:left="360" w:hanging="360"/>
        <w:rPr>
          <w:rFonts w:cs="Times New Roman"/>
          <w:b/>
          <w:bCs/>
          <w:color w:val="000000" w:themeColor="text1"/>
          <w:sz w:val="28"/>
          <w:szCs w:val="28"/>
        </w:rPr>
      </w:pPr>
    </w:p>
    <w:p w14:paraId="60FECB66" w14:textId="5D903B22" w:rsidR="00443473" w:rsidRPr="00443473" w:rsidRDefault="00443473" w:rsidP="00443473">
      <w:pPr>
        <w:pStyle w:val="ListBullet"/>
        <w:numPr>
          <w:ilvl w:val="0"/>
          <w:numId w:val="0"/>
        </w:numPr>
        <w:ind w:left="360" w:hanging="360"/>
        <w:rPr>
          <w:rFonts w:cs="Times New Roman"/>
          <w:b/>
          <w:bCs/>
          <w:color w:val="000000" w:themeColor="text1"/>
          <w:sz w:val="28"/>
          <w:szCs w:val="28"/>
        </w:rPr>
      </w:pPr>
      <w:r>
        <w:rPr>
          <w:rFonts w:cs="Times New Roman"/>
          <w:b/>
          <w:bCs/>
          <w:noProof/>
          <w:color w:val="000000" w:themeColor="text1"/>
          <w:sz w:val="28"/>
          <w:szCs w:val="28"/>
        </w:rPr>
        <w:drawing>
          <wp:inline distT="0" distB="0" distL="0" distR="0" wp14:anchorId="013973A1" wp14:editId="42F286F0">
            <wp:extent cx="4366638" cy="1729890"/>
            <wp:effectExtent l="0" t="0" r="0" b="3810"/>
            <wp:docPr id="18233756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75667" name="Picture 1823375667"/>
                    <pic:cNvPicPr/>
                  </pic:nvPicPr>
                  <pic:blipFill>
                    <a:blip r:embed="rId13"/>
                    <a:stretch>
                      <a:fillRect/>
                    </a:stretch>
                  </pic:blipFill>
                  <pic:spPr>
                    <a:xfrm>
                      <a:off x="0" y="0"/>
                      <a:ext cx="4366638" cy="1729890"/>
                    </a:xfrm>
                    <a:prstGeom prst="rect">
                      <a:avLst/>
                    </a:prstGeom>
                  </pic:spPr>
                </pic:pic>
              </a:graphicData>
            </a:graphic>
          </wp:inline>
        </w:drawing>
      </w:r>
    </w:p>
    <w:p w14:paraId="31FCD044" w14:textId="77777777" w:rsidR="00473311" w:rsidRPr="00D11DDB" w:rsidRDefault="00473311" w:rsidP="00473311">
      <w:pPr>
        <w:pStyle w:val="Heading1"/>
        <w:rPr>
          <w:rFonts w:ascii="Times New Roman" w:hAnsi="Times New Roman" w:cs="Times New Roman"/>
          <w:color w:val="000000" w:themeColor="text1"/>
        </w:rPr>
      </w:pPr>
      <w:r w:rsidRPr="00D11DDB">
        <w:rPr>
          <w:rFonts w:ascii="Times New Roman" w:hAnsi="Times New Roman" w:cs="Times New Roman"/>
          <w:color w:val="000000" w:themeColor="text1"/>
        </w:rPr>
        <w:t>19. RESULTS</w:t>
      </w:r>
    </w:p>
    <w:p w14:paraId="4ACE90BB" w14:textId="77777777" w:rsidR="00473311" w:rsidRPr="00D11DDB" w:rsidRDefault="00473311" w:rsidP="00473311">
      <w:pPr>
        <w:rPr>
          <w:rFonts w:cs="Times New Roman"/>
          <w:color w:val="000000" w:themeColor="text1"/>
        </w:rPr>
      </w:pPr>
      <w:r w:rsidRPr="00D11DDB">
        <w:rPr>
          <w:rFonts w:cs="Times New Roman"/>
          <w:color w:val="000000" w:themeColor="text1"/>
        </w:rPr>
        <w:t>The Smart Lender application was successfully developed and tested using historical loan applicant data. The trained Random Forest model accurately predicts whether a loan application is likely to be approved based on applicant information. Integration with the Flask web application enables users to receive instant predictions through an intuitive interface.</w:t>
      </w:r>
    </w:p>
    <w:p w14:paraId="7193201C" w14:textId="77777777" w:rsidR="00473311" w:rsidRPr="00D11DDB" w:rsidRDefault="00473311" w:rsidP="00473311">
      <w:pPr>
        <w:pStyle w:val="Heading2"/>
        <w:rPr>
          <w:rFonts w:ascii="Times New Roman" w:hAnsi="Times New Roman" w:cs="Times New Roman"/>
          <w:color w:val="000000" w:themeColor="text1"/>
        </w:rPr>
      </w:pPr>
      <w:r w:rsidRPr="00D11DDB">
        <w:rPr>
          <w:rFonts w:ascii="Times New Roman" w:hAnsi="Times New Roman" w:cs="Times New Roman"/>
          <w:color w:val="000000" w:themeColor="text1"/>
        </w:rPr>
        <w:t>Key Results</w:t>
      </w:r>
    </w:p>
    <w:p w14:paraId="3443CBA2"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Successful implementation of the Random Forest Classifier.</w:t>
      </w:r>
    </w:p>
    <w:p w14:paraId="27E7CA43"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Accurate prediction of loan approval status.</w:t>
      </w:r>
    </w:p>
    <w:p w14:paraId="02473FF7"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Fast prediction response through the Flask application.</w:t>
      </w:r>
    </w:p>
    <w:p w14:paraId="026D8F1F"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Responsive and user-friendly web interface.</w:t>
      </w:r>
    </w:p>
    <w:p w14:paraId="40184812" w14:textId="77777777" w:rsidR="00473311" w:rsidRPr="00D11DDB" w:rsidRDefault="00473311" w:rsidP="00473311">
      <w:pPr>
        <w:pStyle w:val="ListBullet"/>
        <w:rPr>
          <w:rFonts w:cs="Times New Roman"/>
          <w:color w:val="000000" w:themeColor="text1"/>
        </w:rPr>
      </w:pPr>
      <w:r w:rsidRPr="00D11DDB">
        <w:rPr>
          <w:rFonts w:cs="Times New Roman"/>
          <w:color w:val="000000" w:themeColor="text1"/>
        </w:rPr>
        <w:t>Effective integration of Machine Learning and web technologies.</w:t>
      </w:r>
    </w:p>
    <w:p w14:paraId="7E91A0AA" w14:textId="77777777" w:rsidR="00473311" w:rsidRPr="00D11DDB" w:rsidRDefault="00473311" w:rsidP="00443473">
      <w:pPr>
        <w:pStyle w:val="Heading2"/>
        <w:spacing w:line="360" w:lineRule="auto"/>
        <w:rPr>
          <w:rFonts w:ascii="Times New Roman" w:hAnsi="Times New Roman" w:cs="Times New Roman"/>
          <w:color w:val="000000" w:themeColor="text1"/>
        </w:rPr>
      </w:pPr>
      <w:r w:rsidRPr="00D11DDB">
        <w:rPr>
          <w:rFonts w:ascii="Times New Roman" w:hAnsi="Times New Roman" w:cs="Times New Roman"/>
          <w:color w:val="000000" w:themeColor="text1"/>
        </w:rPr>
        <w:lastRenderedPageBreak/>
        <w:t>19.1 Sample Prediction Results</w:t>
      </w:r>
    </w:p>
    <w:tbl>
      <w:tblPr>
        <w:tblStyle w:val="TableGrid"/>
        <w:tblW w:w="0" w:type="auto"/>
        <w:tblLook w:val="04A0" w:firstRow="1" w:lastRow="0" w:firstColumn="1" w:lastColumn="0" w:noHBand="0" w:noVBand="1"/>
      </w:tblPr>
      <w:tblGrid>
        <w:gridCol w:w="4315"/>
        <w:gridCol w:w="4315"/>
      </w:tblGrid>
      <w:tr w:rsidR="00473311" w:rsidRPr="00D11DDB" w14:paraId="7B9F0B2B" w14:textId="77777777" w:rsidTr="00191C51">
        <w:tc>
          <w:tcPr>
            <w:tcW w:w="4320" w:type="dxa"/>
          </w:tcPr>
          <w:p w14:paraId="33CD92EB" w14:textId="77777777" w:rsidR="00473311" w:rsidRPr="00443473" w:rsidRDefault="00473311" w:rsidP="00443473">
            <w:pPr>
              <w:spacing w:line="360" w:lineRule="auto"/>
              <w:rPr>
                <w:rFonts w:cs="Times New Roman"/>
                <w:b/>
                <w:bCs/>
                <w:color w:val="000000" w:themeColor="text1"/>
              </w:rPr>
            </w:pPr>
            <w:r w:rsidRPr="00443473">
              <w:rPr>
                <w:rFonts w:cs="Times New Roman"/>
                <w:b/>
                <w:bCs/>
                <w:color w:val="000000" w:themeColor="text1"/>
              </w:rPr>
              <w:t>Applicant Profile</w:t>
            </w:r>
          </w:p>
        </w:tc>
        <w:tc>
          <w:tcPr>
            <w:tcW w:w="4320" w:type="dxa"/>
          </w:tcPr>
          <w:p w14:paraId="708A1045" w14:textId="77777777" w:rsidR="00473311" w:rsidRPr="00443473" w:rsidRDefault="00473311" w:rsidP="00443473">
            <w:pPr>
              <w:spacing w:line="360" w:lineRule="auto"/>
              <w:rPr>
                <w:rFonts w:cs="Times New Roman"/>
                <w:b/>
                <w:bCs/>
                <w:color w:val="000000" w:themeColor="text1"/>
              </w:rPr>
            </w:pPr>
            <w:r w:rsidRPr="00443473">
              <w:rPr>
                <w:rFonts w:cs="Times New Roman"/>
                <w:b/>
                <w:bCs/>
                <w:color w:val="000000" w:themeColor="text1"/>
              </w:rPr>
              <w:t>Prediction</w:t>
            </w:r>
          </w:p>
        </w:tc>
      </w:tr>
      <w:tr w:rsidR="00473311" w:rsidRPr="00D11DDB" w14:paraId="5C0F4BC8" w14:textId="77777777" w:rsidTr="00191C51">
        <w:tc>
          <w:tcPr>
            <w:tcW w:w="4320" w:type="dxa"/>
          </w:tcPr>
          <w:p w14:paraId="1F7C643D" w14:textId="77777777" w:rsidR="00473311" w:rsidRPr="00D11DDB" w:rsidRDefault="00473311" w:rsidP="00443473">
            <w:pPr>
              <w:spacing w:line="360" w:lineRule="auto"/>
              <w:rPr>
                <w:rFonts w:cs="Times New Roman"/>
                <w:color w:val="000000" w:themeColor="text1"/>
              </w:rPr>
            </w:pPr>
            <w:r w:rsidRPr="00D11DDB">
              <w:rPr>
                <w:rFonts w:cs="Times New Roman"/>
                <w:color w:val="000000" w:themeColor="text1"/>
              </w:rPr>
              <w:t>Good credit history, stable income</w:t>
            </w:r>
          </w:p>
        </w:tc>
        <w:tc>
          <w:tcPr>
            <w:tcW w:w="4320" w:type="dxa"/>
          </w:tcPr>
          <w:p w14:paraId="021E3621" w14:textId="77777777" w:rsidR="00473311" w:rsidRPr="00D11DDB" w:rsidRDefault="00473311" w:rsidP="00443473">
            <w:pPr>
              <w:spacing w:line="360" w:lineRule="auto"/>
              <w:rPr>
                <w:rFonts w:cs="Times New Roman"/>
                <w:color w:val="000000" w:themeColor="text1"/>
              </w:rPr>
            </w:pPr>
            <w:r w:rsidRPr="00D11DDB">
              <w:rPr>
                <w:rFonts w:cs="Times New Roman"/>
                <w:color w:val="000000" w:themeColor="text1"/>
              </w:rPr>
              <w:t>Loan Approved</w:t>
            </w:r>
          </w:p>
        </w:tc>
      </w:tr>
      <w:tr w:rsidR="00473311" w:rsidRPr="00D11DDB" w14:paraId="2FCCC3BB" w14:textId="77777777" w:rsidTr="00191C51">
        <w:tc>
          <w:tcPr>
            <w:tcW w:w="4320" w:type="dxa"/>
          </w:tcPr>
          <w:p w14:paraId="51DB0F8C" w14:textId="77777777" w:rsidR="00473311" w:rsidRPr="00D11DDB" w:rsidRDefault="00473311" w:rsidP="00443473">
            <w:pPr>
              <w:spacing w:line="360" w:lineRule="auto"/>
              <w:rPr>
                <w:rFonts w:cs="Times New Roman"/>
                <w:color w:val="000000" w:themeColor="text1"/>
              </w:rPr>
            </w:pPr>
            <w:r w:rsidRPr="00D11DDB">
              <w:rPr>
                <w:rFonts w:cs="Times New Roman"/>
                <w:color w:val="000000" w:themeColor="text1"/>
              </w:rPr>
              <w:t>Poor credit history, insufficient income</w:t>
            </w:r>
          </w:p>
        </w:tc>
        <w:tc>
          <w:tcPr>
            <w:tcW w:w="4320" w:type="dxa"/>
          </w:tcPr>
          <w:p w14:paraId="5BF0612C" w14:textId="77777777" w:rsidR="00473311" w:rsidRPr="00D11DDB" w:rsidRDefault="00473311" w:rsidP="00443473">
            <w:pPr>
              <w:spacing w:line="360" w:lineRule="auto"/>
              <w:rPr>
                <w:rFonts w:cs="Times New Roman"/>
                <w:color w:val="000000" w:themeColor="text1"/>
              </w:rPr>
            </w:pPr>
            <w:r w:rsidRPr="00D11DDB">
              <w:rPr>
                <w:rFonts w:cs="Times New Roman"/>
                <w:color w:val="000000" w:themeColor="text1"/>
              </w:rPr>
              <w:t>Loan Not Approved</w:t>
            </w:r>
          </w:p>
        </w:tc>
      </w:tr>
      <w:tr w:rsidR="00473311" w:rsidRPr="00D11DDB" w14:paraId="41D5E64B" w14:textId="77777777" w:rsidTr="00191C51">
        <w:tc>
          <w:tcPr>
            <w:tcW w:w="4320" w:type="dxa"/>
          </w:tcPr>
          <w:p w14:paraId="5D7DA23E" w14:textId="77777777" w:rsidR="00473311" w:rsidRPr="00D11DDB" w:rsidRDefault="00473311" w:rsidP="00443473">
            <w:pPr>
              <w:spacing w:line="360" w:lineRule="auto"/>
              <w:rPr>
                <w:rFonts w:cs="Times New Roman"/>
                <w:color w:val="000000" w:themeColor="text1"/>
              </w:rPr>
            </w:pPr>
            <w:r w:rsidRPr="00D11DDB">
              <w:rPr>
                <w:rFonts w:cs="Times New Roman"/>
                <w:color w:val="000000" w:themeColor="text1"/>
              </w:rPr>
              <w:t>Moderate income with positive credit history</w:t>
            </w:r>
          </w:p>
        </w:tc>
        <w:tc>
          <w:tcPr>
            <w:tcW w:w="4320" w:type="dxa"/>
          </w:tcPr>
          <w:p w14:paraId="37C5FF0A" w14:textId="77777777" w:rsidR="00473311" w:rsidRPr="00D11DDB" w:rsidRDefault="00473311" w:rsidP="00443473">
            <w:pPr>
              <w:spacing w:line="360" w:lineRule="auto"/>
              <w:rPr>
                <w:rFonts w:cs="Times New Roman"/>
                <w:color w:val="000000" w:themeColor="text1"/>
              </w:rPr>
            </w:pPr>
            <w:r w:rsidRPr="00D11DDB">
              <w:rPr>
                <w:rFonts w:cs="Times New Roman"/>
                <w:color w:val="000000" w:themeColor="text1"/>
              </w:rPr>
              <w:t>Loan Approved</w:t>
            </w:r>
          </w:p>
        </w:tc>
      </w:tr>
      <w:tr w:rsidR="00473311" w:rsidRPr="00D11DDB" w14:paraId="4017F5F2" w14:textId="77777777" w:rsidTr="00191C51">
        <w:tc>
          <w:tcPr>
            <w:tcW w:w="4320" w:type="dxa"/>
          </w:tcPr>
          <w:p w14:paraId="45F0A5E9" w14:textId="77777777" w:rsidR="00473311" w:rsidRPr="00D11DDB" w:rsidRDefault="00473311" w:rsidP="00443473">
            <w:pPr>
              <w:spacing w:line="360" w:lineRule="auto"/>
              <w:rPr>
                <w:rFonts w:cs="Times New Roman"/>
                <w:color w:val="000000" w:themeColor="text1"/>
              </w:rPr>
            </w:pPr>
            <w:r w:rsidRPr="00D11DDB">
              <w:rPr>
                <w:rFonts w:cs="Times New Roman"/>
                <w:color w:val="000000" w:themeColor="text1"/>
              </w:rPr>
              <w:t>Low income and poor repayment history</w:t>
            </w:r>
          </w:p>
        </w:tc>
        <w:tc>
          <w:tcPr>
            <w:tcW w:w="4320" w:type="dxa"/>
          </w:tcPr>
          <w:p w14:paraId="3C19AD3E" w14:textId="77777777" w:rsidR="00473311" w:rsidRPr="00D11DDB" w:rsidRDefault="00473311" w:rsidP="00443473">
            <w:pPr>
              <w:spacing w:line="360" w:lineRule="auto"/>
              <w:rPr>
                <w:rFonts w:cs="Times New Roman"/>
                <w:color w:val="000000" w:themeColor="text1"/>
              </w:rPr>
            </w:pPr>
            <w:r w:rsidRPr="00D11DDB">
              <w:rPr>
                <w:rFonts w:cs="Times New Roman"/>
                <w:color w:val="000000" w:themeColor="text1"/>
              </w:rPr>
              <w:t>Loan Not Approved</w:t>
            </w:r>
          </w:p>
        </w:tc>
      </w:tr>
    </w:tbl>
    <w:p w14:paraId="3DB9D27E" w14:textId="77777777" w:rsidR="00473311" w:rsidRDefault="00473311" w:rsidP="00473311">
      <w:pPr>
        <w:pStyle w:val="Heading1"/>
        <w:rPr>
          <w:rFonts w:ascii="Times New Roman" w:hAnsi="Times New Roman" w:cs="Times New Roman"/>
          <w:color w:val="000000" w:themeColor="text1"/>
        </w:rPr>
      </w:pPr>
      <w:r w:rsidRPr="00D11DDB">
        <w:rPr>
          <w:rFonts w:ascii="Times New Roman" w:hAnsi="Times New Roman" w:cs="Times New Roman"/>
          <w:color w:val="000000" w:themeColor="text1"/>
        </w:rPr>
        <w:t>20. FUTURE ENHANCEMENTS</w:t>
      </w:r>
    </w:p>
    <w:p w14:paraId="4EF6B81C" w14:textId="77777777" w:rsidR="00443473" w:rsidRPr="00443473" w:rsidRDefault="00443473" w:rsidP="00443473">
      <w:pPr>
        <w:rPr>
          <w:lang w:val="en-IN"/>
        </w:rPr>
      </w:pPr>
      <w:r w:rsidRPr="00443473">
        <w:rPr>
          <w:lang w:val="en-IN"/>
        </w:rPr>
        <w:t>The Smart Lender application can be enhanced further by incorporating advanced technologies and additional features.</w:t>
      </w:r>
    </w:p>
    <w:p w14:paraId="32D440DA" w14:textId="20CE17A2" w:rsidR="00443473" w:rsidRPr="00443473" w:rsidRDefault="00443473" w:rsidP="00E04922">
      <w:pPr>
        <w:rPr>
          <w:b/>
          <w:bCs/>
          <w:lang w:val="en-IN"/>
        </w:rPr>
      </w:pPr>
      <w:r w:rsidRPr="00443473">
        <w:rPr>
          <w:b/>
          <w:bCs/>
          <w:lang w:val="en-IN"/>
        </w:rPr>
        <w:t>Proposed Enhancements</w:t>
      </w:r>
      <w:r w:rsidR="00180BE6">
        <w:rPr>
          <w:b/>
          <w:bCs/>
          <w:lang w:val="en-IN"/>
        </w:rPr>
        <w:t>:</w:t>
      </w:r>
    </w:p>
    <w:p w14:paraId="39AAD475" w14:textId="7E62CD95" w:rsidR="00E04922" w:rsidRPr="00E04922" w:rsidRDefault="00E04922" w:rsidP="00E04922">
      <w:pPr>
        <w:pStyle w:val="Heading1"/>
        <w:numPr>
          <w:ilvl w:val="0"/>
          <w:numId w:val="26"/>
        </w:numPr>
        <w:spacing w:before="0"/>
        <w:rPr>
          <w:rFonts w:ascii="Times New Roman" w:hAnsi="Times New Roman" w:cs="Times New Roman"/>
          <w:b w:val="0"/>
          <w:bCs w:val="0"/>
          <w:color w:val="000000" w:themeColor="text1"/>
          <w:sz w:val="24"/>
          <w:szCs w:val="24"/>
          <w:lang w:val="en-IN"/>
        </w:rPr>
      </w:pPr>
      <w:r w:rsidRPr="00E04922">
        <w:rPr>
          <w:rFonts w:ascii="Times New Roman" w:hAnsi="Times New Roman" w:cs="Times New Roman"/>
          <w:b w:val="0"/>
          <w:bCs w:val="0"/>
          <w:color w:val="000000" w:themeColor="text1"/>
          <w:sz w:val="24"/>
          <w:szCs w:val="24"/>
          <w:lang w:val="en-IN"/>
        </w:rPr>
        <w:t>Improve prediction accuracy using advanced ensemble models.</w:t>
      </w:r>
    </w:p>
    <w:p w14:paraId="69A56F8F" w14:textId="47CC663D" w:rsidR="00E04922" w:rsidRPr="00E04922" w:rsidRDefault="00E04922" w:rsidP="00E04922">
      <w:pPr>
        <w:pStyle w:val="Heading1"/>
        <w:numPr>
          <w:ilvl w:val="0"/>
          <w:numId w:val="26"/>
        </w:numPr>
        <w:spacing w:before="0"/>
        <w:rPr>
          <w:rFonts w:ascii="Times New Roman" w:hAnsi="Times New Roman" w:cs="Times New Roman"/>
          <w:b w:val="0"/>
          <w:bCs w:val="0"/>
          <w:color w:val="000000" w:themeColor="text1"/>
          <w:sz w:val="24"/>
          <w:szCs w:val="24"/>
          <w:lang w:val="en-IN"/>
        </w:rPr>
      </w:pPr>
      <w:r w:rsidRPr="00E04922">
        <w:rPr>
          <w:rFonts w:ascii="Times New Roman" w:hAnsi="Times New Roman" w:cs="Times New Roman"/>
          <w:b w:val="0"/>
          <w:bCs w:val="0"/>
          <w:color w:val="000000" w:themeColor="text1"/>
          <w:sz w:val="24"/>
          <w:szCs w:val="24"/>
          <w:lang w:val="en-IN"/>
        </w:rPr>
        <w:t>Deploy the application on a cloud platform.</w:t>
      </w:r>
    </w:p>
    <w:p w14:paraId="0AB59FBD" w14:textId="077B0722" w:rsidR="00E04922" w:rsidRPr="00E04922" w:rsidRDefault="00E04922" w:rsidP="00E04922">
      <w:pPr>
        <w:pStyle w:val="Heading1"/>
        <w:numPr>
          <w:ilvl w:val="0"/>
          <w:numId w:val="26"/>
        </w:numPr>
        <w:spacing w:before="0"/>
        <w:rPr>
          <w:rFonts w:ascii="Times New Roman" w:hAnsi="Times New Roman" w:cs="Times New Roman"/>
          <w:b w:val="0"/>
          <w:bCs w:val="0"/>
          <w:color w:val="000000" w:themeColor="text1"/>
          <w:sz w:val="24"/>
          <w:szCs w:val="24"/>
          <w:lang w:val="en-IN"/>
        </w:rPr>
      </w:pPr>
      <w:r w:rsidRPr="00E04922">
        <w:rPr>
          <w:rFonts w:ascii="Times New Roman" w:hAnsi="Times New Roman" w:cs="Times New Roman"/>
          <w:b w:val="0"/>
          <w:bCs w:val="0"/>
          <w:color w:val="000000" w:themeColor="text1"/>
          <w:sz w:val="24"/>
          <w:szCs w:val="24"/>
          <w:lang w:val="en-IN"/>
        </w:rPr>
        <w:t>Add user authentication and loan history tracking.</w:t>
      </w:r>
    </w:p>
    <w:p w14:paraId="74BDC084" w14:textId="15CD5615" w:rsidR="00E04922" w:rsidRPr="00E04922" w:rsidRDefault="00E04922" w:rsidP="00E04922">
      <w:pPr>
        <w:pStyle w:val="Heading1"/>
        <w:numPr>
          <w:ilvl w:val="0"/>
          <w:numId w:val="26"/>
        </w:numPr>
        <w:spacing w:before="0"/>
        <w:rPr>
          <w:rFonts w:ascii="Times New Roman" w:hAnsi="Times New Roman" w:cs="Times New Roman"/>
          <w:b w:val="0"/>
          <w:bCs w:val="0"/>
          <w:color w:val="000000" w:themeColor="text1"/>
          <w:sz w:val="24"/>
          <w:szCs w:val="24"/>
          <w:lang w:val="en-IN"/>
        </w:rPr>
      </w:pPr>
      <w:r w:rsidRPr="00E04922">
        <w:rPr>
          <w:rFonts w:ascii="Times New Roman" w:hAnsi="Times New Roman" w:cs="Times New Roman"/>
          <w:b w:val="0"/>
          <w:bCs w:val="0"/>
          <w:color w:val="000000" w:themeColor="text1"/>
          <w:sz w:val="24"/>
          <w:szCs w:val="24"/>
          <w:lang w:val="en-IN"/>
        </w:rPr>
        <w:t>Integrate with banking databases and APIs.</w:t>
      </w:r>
    </w:p>
    <w:p w14:paraId="2E8F8443" w14:textId="016C15FC" w:rsidR="00E04922" w:rsidRPr="00E04922" w:rsidRDefault="00E04922" w:rsidP="00E04922">
      <w:pPr>
        <w:pStyle w:val="Heading1"/>
        <w:numPr>
          <w:ilvl w:val="0"/>
          <w:numId w:val="26"/>
        </w:numPr>
        <w:spacing w:before="0"/>
        <w:rPr>
          <w:rFonts w:ascii="Times New Roman" w:hAnsi="Times New Roman" w:cs="Times New Roman"/>
          <w:b w:val="0"/>
          <w:bCs w:val="0"/>
          <w:color w:val="000000" w:themeColor="text1"/>
          <w:sz w:val="24"/>
          <w:szCs w:val="24"/>
          <w:lang w:val="en-IN"/>
        </w:rPr>
      </w:pPr>
      <w:r w:rsidRPr="00E04922">
        <w:rPr>
          <w:rFonts w:ascii="Times New Roman" w:hAnsi="Times New Roman" w:cs="Times New Roman"/>
          <w:b w:val="0"/>
          <w:bCs w:val="0"/>
          <w:color w:val="000000" w:themeColor="text1"/>
          <w:sz w:val="24"/>
          <w:szCs w:val="24"/>
          <w:lang w:val="en-IN"/>
        </w:rPr>
        <w:t>Provide downloadable loan prediction reports.</w:t>
      </w:r>
    </w:p>
    <w:p w14:paraId="34C4FF51" w14:textId="77777777" w:rsidR="00473311" w:rsidRPr="00D11DDB" w:rsidRDefault="00473311" w:rsidP="00473311">
      <w:pPr>
        <w:pStyle w:val="Heading1"/>
        <w:rPr>
          <w:rFonts w:ascii="Times New Roman" w:hAnsi="Times New Roman" w:cs="Times New Roman"/>
          <w:color w:val="000000" w:themeColor="text1"/>
        </w:rPr>
      </w:pPr>
      <w:r w:rsidRPr="00D11DDB">
        <w:rPr>
          <w:rFonts w:ascii="Times New Roman" w:hAnsi="Times New Roman" w:cs="Times New Roman"/>
          <w:color w:val="000000" w:themeColor="text1"/>
        </w:rPr>
        <w:t>21. CONCLUSION</w:t>
      </w:r>
    </w:p>
    <w:p w14:paraId="0483A31E" w14:textId="156D6526" w:rsidR="00473311" w:rsidRPr="00D11DDB" w:rsidRDefault="00473311" w:rsidP="00473311">
      <w:pPr>
        <w:rPr>
          <w:rFonts w:cs="Times New Roman"/>
          <w:color w:val="000000" w:themeColor="text1"/>
        </w:rPr>
      </w:pPr>
      <w:r w:rsidRPr="00D11DDB">
        <w:rPr>
          <w:rFonts w:cs="Times New Roman"/>
          <w:color w:val="000000" w:themeColor="text1"/>
        </w:rPr>
        <w:t xml:space="preserve">The Smart Lender </w:t>
      </w:r>
      <w:r w:rsidR="00180BE6">
        <w:rPr>
          <w:rFonts w:cs="Times New Roman"/>
          <w:color w:val="000000" w:themeColor="text1"/>
        </w:rPr>
        <w:t>-</w:t>
      </w:r>
      <w:r w:rsidRPr="00D11DDB">
        <w:rPr>
          <w:rFonts w:cs="Times New Roman"/>
          <w:color w:val="000000" w:themeColor="text1"/>
        </w:rPr>
        <w:t xml:space="preserve"> AI Powered Loan Approval Prediction project successfully demonstrates the practical application of Machine Learning in the banking and financial sector. By utilizing the Random Forest Classifier, the system accurately predicts loan approval status based on applicant information. The Flask-based web application provides an intuitive interface for fast and efficient predictions. The project integrates data preprocessing, Machine Learning, and web development technologies to create a reliable decision-support system that reduces manual effort, improves consistency, and enhances operational efficiency. Future enhancements such as cloud deployment, Explainable AI, and integration with real-time banking systems can further improve scalability and intelligence.</w:t>
      </w:r>
    </w:p>
    <w:p w14:paraId="77818B7E" w14:textId="77777777" w:rsidR="001C0358" w:rsidRPr="00CF0E32" w:rsidRDefault="001C0358" w:rsidP="00473311">
      <w:pPr>
        <w:pStyle w:val="Heading1"/>
        <w:rPr>
          <w:rFonts w:ascii="Times New Roman" w:hAnsi="Times New Roman" w:cs="Times New Roman"/>
          <w:color w:val="000000" w:themeColor="text1"/>
          <w:lang w:val="en-IN"/>
        </w:rPr>
      </w:pPr>
    </w:p>
    <w:sectPr w:rsidR="001C0358" w:rsidRPr="00CF0E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7785A"/>
    <w:multiLevelType w:val="multilevel"/>
    <w:tmpl w:val="E0C4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034F81"/>
    <w:multiLevelType w:val="multilevel"/>
    <w:tmpl w:val="BB6C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A44D63"/>
    <w:multiLevelType w:val="hybridMultilevel"/>
    <w:tmpl w:val="18D61E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D94EF9"/>
    <w:multiLevelType w:val="multilevel"/>
    <w:tmpl w:val="C9EC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020C4C"/>
    <w:multiLevelType w:val="multilevel"/>
    <w:tmpl w:val="FB2EA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6815DC"/>
    <w:multiLevelType w:val="hybridMultilevel"/>
    <w:tmpl w:val="BEE4A5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44084F"/>
    <w:multiLevelType w:val="hybridMultilevel"/>
    <w:tmpl w:val="D8EC9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7C2592"/>
    <w:multiLevelType w:val="multilevel"/>
    <w:tmpl w:val="427E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BF32D2"/>
    <w:multiLevelType w:val="multilevel"/>
    <w:tmpl w:val="A5AE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033F56"/>
    <w:multiLevelType w:val="multilevel"/>
    <w:tmpl w:val="1D76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0B2DC0"/>
    <w:multiLevelType w:val="multilevel"/>
    <w:tmpl w:val="CBEA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5C5F99"/>
    <w:multiLevelType w:val="multilevel"/>
    <w:tmpl w:val="7D64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967D82"/>
    <w:multiLevelType w:val="multilevel"/>
    <w:tmpl w:val="749283C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ajorEastAsia"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C12C08"/>
    <w:multiLevelType w:val="hybridMultilevel"/>
    <w:tmpl w:val="909C297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F850F14"/>
    <w:multiLevelType w:val="multilevel"/>
    <w:tmpl w:val="5DCC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626887"/>
    <w:multiLevelType w:val="multilevel"/>
    <w:tmpl w:val="848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0A2496"/>
    <w:multiLevelType w:val="multilevel"/>
    <w:tmpl w:val="95C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8603674">
    <w:abstractNumId w:val="8"/>
  </w:num>
  <w:num w:numId="2" w16cid:durableId="1060784591">
    <w:abstractNumId w:val="6"/>
  </w:num>
  <w:num w:numId="3" w16cid:durableId="301691544">
    <w:abstractNumId w:val="5"/>
  </w:num>
  <w:num w:numId="4" w16cid:durableId="51469287">
    <w:abstractNumId w:val="4"/>
  </w:num>
  <w:num w:numId="5" w16cid:durableId="2073506343">
    <w:abstractNumId w:val="7"/>
  </w:num>
  <w:num w:numId="6" w16cid:durableId="287854644">
    <w:abstractNumId w:val="3"/>
  </w:num>
  <w:num w:numId="7" w16cid:durableId="654531677">
    <w:abstractNumId w:val="2"/>
  </w:num>
  <w:num w:numId="8" w16cid:durableId="650986723">
    <w:abstractNumId w:val="1"/>
  </w:num>
  <w:num w:numId="9" w16cid:durableId="1718890244">
    <w:abstractNumId w:val="0"/>
  </w:num>
  <w:num w:numId="10" w16cid:durableId="484515946">
    <w:abstractNumId w:val="10"/>
  </w:num>
  <w:num w:numId="11" w16cid:durableId="518156146">
    <w:abstractNumId w:val="19"/>
  </w:num>
  <w:num w:numId="12" w16cid:durableId="1436515811">
    <w:abstractNumId w:val="12"/>
  </w:num>
  <w:num w:numId="13" w16cid:durableId="1909807318">
    <w:abstractNumId w:val="25"/>
  </w:num>
  <w:num w:numId="14" w16cid:durableId="1573082825">
    <w:abstractNumId w:val="18"/>
  </w:num>
  <w:num w:numId="15" w16cid:durableId="106391753">
    <w:abstractNumId w:val="17"/>
  </w:num>
  <w:num w:numId="16" w16cid:durableId="237175528">
    <w:abstractNumId w:val="16"/>
  </w:num>
  <w:num w:numId="17" w16cid:durableId="1139302367">
    <w:abstractNumId w:val="21"/>
  </w:num>
  <w:num w:numId="18" w16cid:durableId="234701391">
    <w:abstractNumId w:val="13"/>
  </w:num>
  <w:num w:numId="19" w16cid:durableId="317853166">
    <w:abstractNumId w:val="24"/>
  </w:num>
  <w:num w:numId="20" w16cid:durableId="1867057599">
    <w:abstractNumId w:val="23"/>
  </w:num>
  <w:num w:numId="21" w16cid:durableId="551307708">
    <w:abstractNumId w:val="9"/>
  </w:num>
  <w:num w:numId="22" w16cid:durableId="1170217522">
    <w:abstractNumId w:val="20"/>
  </w:num>
  <w:num w:numId="23" w16cid:durableId="1085492669">
    <w:abstractNumId w:val="11"/>
  </w:num>
  <w:num w:numId="24" w16cid:durableId="170072159">
    <w:abstractNumId w:val="14"/>
  </w:num>
  <w:num w:numId="25" w16cid:durableId="1473327885">
    <w:abstractNumId w:val="22"/>
  </w:num>
  <w:num w:numId="26" w16cid:durableId="17860774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033"/>
    <w:rsid w:val="000E14E8"/>
    <w:rsid w:val="0015074B"/>
    <w:rsid w:val="00180BE6"/>
    <w:rsid w:val="001C0358"/>
    <w:rsid w:val="0029639D"/>
    <w:rsid w:val="00326F90"/>
    <w:rsid w:val="003E18A8"/>
    <w:rsid w:val="00443473"/>
    <w:rsid w:val="00473311"/>
    <w:rsid w:val="00553304"/>
    <w:rsid w:val="00560760"/>
    <w:rsid w:val="00AA1D8D"/>
    <w:rsid w:val="00B47730"/>
    <w:rsid w:val="00CB0664"/>
    <w:rsid w:val="00CE14C9"/>
    <w:rsid w:val="00CF0E32"/>
    <w:rsid w:val="00CF3D5D"/>
    <w:rsid w:val="00D14527"/>
    <w:rsid w:val="00E04922"/>
    <w:rsid w:val="00EA3B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915C0"/>
  <w14:defaultImageDpi w14:val="300"/>
  <w15:docId w15:val="{213A9434-EF5F-4F43-A4A1-A1ED0E33E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73311"/>
    <w:rPr>
      <w:color w:val="0000FF" w:themeColor="hyperlink"/>
      <w:u w:val="single"/>
    </w:rPr>
  </w:style>
  <w:style w:type="character" w:styleId="UnresolvedMention">
    <w:name w:val="Unresolved Mention"/>
    <w:basedOn w:val="DefaultParagraphFont"/>
    <w:uiPriority w:val="99"/>
    <w:semiHidden/>
    <w:unhideWhenUsed/>
    <w:rsid w:val="004733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127.0.0.1:5000"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1790</Words>
  <Characters>10204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namitha</cp:lastModifiedBy>
  <cp:revision>6</cp:revision>
  <dcterms:created xsi:type="dcterms:W3CDTF">2026-07-12T15:32:00Z</dcterms:created>
  <dcterms:modified xsi:type="dcterms:W3CDTF">2026-07-12T16:55:00Z</dcterms:modified>
  <cp:category/>
</cp:coreProperties>
</file>