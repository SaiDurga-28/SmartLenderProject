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6376" w14:textId="77777777" w:rsidR="00CE1CB2" w:rsidRPr="009156E5" w:rsidRDefault="00000000">
      <w:pPr>
        <w:jc w:val="center"/>
        <w:rPr>
          <w:sz w:val="36"/>
          <w:szCs w:val="36"/>
        </w:rPr>
      </w:pPr>
      <w:r w:rsidRPr="009156E5">
        <w:rPr>
          <w:b/>
          <w:sz w:val="36"/>
          <w:szCs w:val="36"/>
        </w:rPr>
        <w:t>Technology Stack</w:t>
      </w:r>
    </w:p>
    <w:p w14:paraId="5EF698BB" w14:textId="77777777" w:rsidR="00CE1CB2" w:rsidRDefault="00000000">
      <w:r w:rsidRPr="009156E5">
        <w:rPr>
          <w:b/>
          <w:bCs/>
        </w:rPr>
        <w:t>Date:</w:t>
      </w:r>
      <w:r>
        <w:t xml:space="preserve"> 05 July 2026</w:t>
      </w:r>
    </w:p>
    <w:p w14:paraId="354E294F" w14:textId="77777777" w:rsidR="00CE1CB2" w:rsidRPr="009156E5" w:rsidRDefault="00000000">
      <w:pPr>
        <w:rPr>
          <w:b/>
          <w:bCs/>
        </w:rPr>
      </w:pPr>
      <w:r w:rsidRPr="009156E5">
        <w:rPr>
          <w:b/>
          <w:bCs/>
        </w:rPr>
        <w:t>Team ID:</w:t>
      </w:r>
    </w:p>
    <w:p w14:paraId="3EC92FC0" w14:textId="462665FB" w:rsidR="00CE1CB2" w:rsidRDefault="00000000">
      <w:r w:rsidRPr="009156E5">
        <w:rPr>
          <w:b/>
          <w:bCs/>
        </w:rPr>
        <w:t>Project Name:</w:t>
      </w:r>
      <w:r>
        <w:t xml:space="preserve"> Smart Lender </w:t>
      </w:r>
      <w:r w:rsidR="009156E5">
        <w:t>-</w:t>
      </w:r>
      <w:r>
        <w:t>AI Powered Loan Approval Prediction</w:t>
      </w:r>
    </w:p>
    <w:p w14:paraId="4739B1EA" w14:textId="77777777" w:rsidR="00CE1CB2" w:rsidRPr="009156E5" w:rsidRDefault="00000000">
      <w:pPr>
        <w:rPr>
          <w:sz w:val="26"/>
          <w:szCs w:val="26"/>
        </w:rPr>
      </w:pPr>
      <w:r w:rsidRPr="009156E5">
        <w:rPr>
          <w:b/>
          <w:sz w:val="26"/>
          <w:szCs w:val="26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E1CB2" w14:paraId="08024AA8" w14:textId="77777777">
        <w:tc>
          <w:tcPr>
            <w:tcW w:w="2880" w:type="dxa"/>
          </w:tcPr>
          <w:p w14:paraId="0B6B3DB2" w14:textId="77777777" w:rsidR="00CE1CB2" w:rsidRPr="009156E5" w:rsidRDefault="00000000">
            <w:pPr>
              <w:rPr>
                <w:b/>
                <w:bCs/>
              </w:rPr>
            </w:pPr>
            <w:r w:rsidRPr="009156E5">
              <w:rPr>
                <w:b/>
                <w:bCs/>
              </w:rPr>
              <w:t>S. No</w:t>
            </w:r>
          </w:p>
        </w:tc>
        <w:tc>
          <w:tcPr>
            <w:tcW w:w="2880" w:type="dxa"/>
          </w:tcPr>
          <w:p w14:paraId="2C2A876B" w14:textId="77777777" w:rsidR="00CE1CB2" w:rsidRPr="009156E5" w:rsidRDefault="00000000">
            <w:pPr>
              <w:rPr>
                <w:b/>
                <w:bCs/>
              </w:rPr>
            </w:pPr>
            <w:r w:rsidRPr="009156E5">
              <w:rPr>
                <w:b/>
                <w:bCs/>
              </w:rPr>
              <w:t>Technology</w:t>
            </w:r>
          </w:p>
        </w:tc>
        <w:tc>
          <w:tcPr>
            <w:tcW w:w="2880" w:type="dxa"/>
          </w:tcPr>
          <w:p w14:paraId="7699DEB9" w14:textId="77777777" w:rsidR="00CE1CB2" w:rsidRPr="009156E5" w:rsidRDefault="00000000">
            <w:pPr>
              <w:rPr>
                <w:b/>
                <w:bCs/>
              </w:rPr>
            </w:pPr>
            <w:r w:rsidRPr="009156E5">
              <w:rPr>
                <w:b/>
                <w:bCs/>
              </w:rPr>
              <w:t>Purpose</w:t>
            </w:r>
          </w:p>
        </w:tc>
      </w:tr>
      <w:tr w:rsidR="00CE1CB2" w14:paraId="72D7099D" w14:textId="77777777">
        <w:tc>
          <w:tcPr>
            <w:tcW w:w="2880" w:type="dxa"/>
          </w:tcPr>
          <w:p w14:paraId="5AF6D4CA" w14:textId="77777777" w:rsidR="00CE1CB2" w:rsidRDefault="00000000">
            <w:r>
              <w:t>1</w:t>
            </w:r>
          </w:p>
        </w:tc>
        <w:tc>
          <w:tcPr>
            <w:tcW w:w="2880" w:type="dxa"/>
          </w:tcPr>
          <w:p w14:paraId="4A4E2758" w14:textId="77777777" w:rsidR="00CE1CB2" w:rsidRDefault="00000000">
            <w:r>
              <w:t>Python</w:t>
            </w:r>
          </w:p>
        </w:tc>
        <w:tc>
          <w:tcPr>
            <w:tcW w:w="2880" w:type="dxa"/>
          </w:tcPr>
          <w:p w14:paraId="33482C44" w14:textId="77777777" w:rsidR="00CE1CB2" w:rsidRDefault="00000000">
            <w:r>
              <w:t>Programming Language</w:t>
            </w:r>
          </w:p>
        </w:tc>
      </w:tr>
      <w:tr w:rsidR="00CE1CB2" w14:paraId="026B7B34" w14:textId="77777777">
        <w:tc>
          <w:tcPr>
            <w:tcW w:w="2880" w:type="dxa"/>
          </w:tcPr>
          <w:p w14:paraId="3E98AEDE" w14:textId="77777777" w:rsidR="00CE1CB2" w:rsidRDefault="00000000">
            <w:r>
              <w:t>2</w:t>
            </w:r>
          </w:p>
        </w:tc>
        <w:tc>
          <w:tcPr>
            <w:tcW w:w="2880" w:type="dxa"/>
          </w:tcPr>
          <w:p w14:paraId="0279449B" w14:textId="77777777" w:rsidR="00CE1CB2" w:rsidRDefault="00000000">
            <w:r>
              <w:t>Flask</w:t>
            </w:r>
          </w:p>
        </w:tc>
        <w:tc>
          <w:tcPr>
            <w:tcW w:w="2880" w:type="dxa"/>
          </w:tcPr>
          <w:p w14:paraId="0149AC81" w14:textId="77777777" w:rsidR="00CE1CB2" w:rsidRDefault="00000000">
            <w:r>
              <w:t>Backend Framework</w:t>
            </w:r>
          </w:p>
        </w:tc>
      </w:tr>
      <w:tr w:rsidR="00CE1CB2" w14:paraId="0985197D" w14:textId="77777777">
        <w:tc>
          <w:tcPr>
            <w:tcW w:w="2880" w:type="dxa"/>
          </w:tcPr>
          <w:p w14:paraId="7062360D" w14:textId="77777777" w:rsidR="00CE1CB2" w:rsidRDefault="00000000">
            <w:r>
              <w:t>3</w:t>
            </w:r>
          </w:p>
        </w:tc>
        <w:tc>
          <w:tcPr>
            <w:tcW w:w="2880" w:type="dxa"/>
          </w:tcPr>
          <w:p w14:paraId="02C07856" w14:textId="77777777" w:rsidR="00CE1CB2" w:rsidRDefault="00000000">
            <w:r>
              <w:t>HTML5</w:t>
            </w:r>
          </w:p>
        </w:tc>
        <w:tc>
          <w:tcPr>
            <w:tcW w:w="2880" w:type="dxa"/>
          </w:tcPr>
          <w:p w14:paraId="2CD52F52" w14:textId="77777777" w:rsidR="00CE1CB2" w:rsidRDefault="00000000">
            <w:r>
              <w:t>Frontend Structure</w:t>
            </w:r>
          </w:p>
        </w:tc>
      </w:tr>
      <w:tr w:rsidR="00CE1CB2" w14:paraId="1DCD9ADB" w14:textId="77777777">
        <w:tc>
          <w:tcPr>
            <w:tcW w:w="2880" w:type="dxa"/>
          </w:tcPr>
          <w:p w14:paraId="522F7978" w14:textId="77777777" w:rsidR="00CE1CB2" w:rsidRDefault="00000000">
            <w:r>
              <w:t>4</w:t>
            </w:r>
          </w:p>
        </w:tc>
        <w:tc>
          <w:tcPr>
            <w:tcW w:w="2880" w:type="dxa"/>
          </w:tcPr>
          <w:p w14:paraId="0253DF1E" w14:textId="77777777" w:rsidR="00CE1CB2" w:rsidRDefault="00000000">
            <w:r>
              <w:t>CSS3</w:t>
            </w:r>
          </w:p>
        </w:tc>
        <w:tc>
          <w:tcPr>
            <w:tcW w:w="2880" w:type="dxa"/>
          </w:tcPr>
          <w:p w14:paraId="66A3324D" w14:textId="77777777" w:rsidR="00CE1CB2" w:rsidRDefault="00000000">
            <w:r>
              <w:t>User Interface Styling</w:t>
            </w:r>
          </w:p>
        </w:tc>
      </w:tr>
      <w:tr w:rsidR="00CE1CB2" w14:paraId="411015B5" w14:textId="77777777">
        <w:tc>
          <w:tcPr>
            <w:tcW w:w="2880" w:type="dxa"/>
          </w:tcPr>
          <w:p w14:paraId="73BA76BB" w14:textId="77777777" w:rsidR="00CE1CB2" w:rsidRDefault="00000000">
            <w:r>
              <w:t>5</w:t>
            </w:r>
          </w:p>
        </w:tc>
        <w:tc>
          <w:tcPr>
            <w:tcW w:w="2880" w:type="dxa"/>
          </w:tcPr>
          <w:p w14:paraId="5369E675" w14:textId="77777777" w:rsidR="00CE1CB2" w:rsidRDefault="00000000">
            <w:r>
              <w:t>Bootstrap</w:t>
            </w:r>
          </w:p>
        </w:tc>
        <w:tc>
          <w:tcPr>
            <w:tcW w:w="2880" w:type="dxa"/>
          </w:tcPr>
          <w:p w14:paraId="20BB0088" w14:textId="77777777" w:rsidR="00CE1CB2" w:rsidRDefault="00000000">
            <w:r>
              <w:t>Responsive Design</w:t>
            </w:r>
          </w:p>
        </w:tc>
      </w:tr>
      <w:tr w:rsidR="00CE1CB2" w14:paraId="3D058A44" w14:textId="77777777">
        <w:tc>
          <w:tcPr>
            <w:tcW w:w="2880" w:type="dxa"/>
          </w:tcPr>
          <w:p w14:paraId="211D925A" w14:textId="77777777" w:rsidR="00CE1CB2" w:rsidRDefault="00000000">
            <w:r>
              <w:t>6</w:t>
            </w:r>
          </w:p>
        </w:tc>
        <w:tc>
          <w:tcPr>
            <w:tcW w:w="2880" w:type="dxa"/>
          </w:tcPr>
          <w:p w14:paraId="0684591F" w14:textId="77777777" w:rsidR="00CE1CB2" w:rsidRDefault="00000000">
            <w:r>
              <w:t>Scikit-learn</w:t>
            </w:r>
          </w:p>
        </w:tc>
        <w:tc>
          <w:tcPr>
            <w:tcW w:w="2880" w:type="dxa"/>
          </w:tcPr>
          <w:p w14:paraId="1E5BA63F" w14:textId="77777777" w:rsidR="00CE1CB2" w:rsidRDefault="00000000">
            <w:r>
              <w:t>Machine Learning Model</w:t>
            </w:r>
          </w:p>
        </w:tc>
      </w:tr>
      <w:tr w:rsidR="00CE1CB2" w14:paraId="17567656" w14:textId="77777777">
        <w:tc>
          <w:tcPr>
            <w:tcW w:w="2880" w:type="dxa"/>
          </w:tcPr>
          <w:p w14:paraId="18962234" w14:textId="77777777" w:rsidR="00CE1CB2" w:rsidRDefault="00000000">
            <w:r>
              <w:t>7</w:t>
            </w:r>
          </w:p>
        </w:tc>
        <w:tc>
          <w:tcPr>
            <w:tcW w:w="2880" w:type="dxa"/>
          </w:tcPr>
          <w:p w14:paraId="52AAF404" w14:textId="77777777" w:rsidR="00CE1CB2" w:rsidRDefault="00000000">
            <w:r>
              <w:t>Pandas</w:t>
            </w:r>
          </w:p>
        </w:tc>
        <w:tc>
          <w:tcPr>
            <w:tcW w:w="2880" w:type="dxa"/>
          </w:tcPr>
          <w:p w14:paraId="0360101A" w14:textId="77777777" w:rsidR="00CE1CB2" w:rsidRDefault="00000000">
            <w:r>
              <w:t>Data Processing</w:t>
            </w:r>
          </w:p>
        </w:tc>
      </w:tr>
      <w:tr w:rsidR="00CE1CB2" w14:paraId="480D827F" w14:textId="77777777">
        <w:tc>
          <w:tcPr>
            <w:tcW w:w="2880" w:type="dxa"/>
          </w:tcPr>
          <w:p w14:paraId="6B068041" w14:textId="77777777" w:rsidR="00CE1CB2" w:rsidRDefault="00000000">
            <w:r>
              <w:t>8</w:t>
            </w:r>
          </w:p>
        </w:tc>
        <w:tc>
          <w:tcPr>
            <w:tcW w:w="2880" w:type="dxa"/>
          </w:tcPr>
          <w:p w14:paraId="73733499" w14:textId="77777777" w:rsidR="00CE1CB2" w:rsidRDefault="00000000">
            <w:r>
              <w:t>NumPy</w:t>
            </w:r>
          </w:p>
        </w:tc>
        <w:tc>
          <w:tcPr>
            <w:tcW w:w="2880" w:type="dxa"/>
          </w:tcPr>
          <w:p w14:paraId="25B5BC82" w14:textId="77777777" w:rsidR="00CE1CB2" w:rsidRDefault="00000000">
            <w:r>
              <w:t>Numerical Computation</w:t>
            </w:r>
          </w:p>
        </w:tc>
      </w:tr>
      <w:tr w:rsidR="00CE1CB2" w14:paraId="218B6607" w14:textId="77777777">
        <w:tc>
          <w:tcPr>
            <w:tcW w:w="2880" w:type="dxa"/>
          </w:tcPr>
          <w:p w14:paraId="49540F9D" w14:textId="77777777" w:rsidR="00CE1CB2" w:rsidRDefault="00000000">
            <w:r>
              <w:t>9</w:t>
            </w:r>
          </w:p>
        </w:tc>
        <w:tc>
          <w:tcPr>
            <w:tcW w:w="2880" w:type="dxa"/>
          </w:tcPr>
          <w:p w14:paraId="38E7CCD5" w14:textId="77777777" w:rsidR="00CE1CB2" w:rsidRDefault="00000000">
            <w:r>
              <w:t>Matplotlib</w:t>
            </w:r>
          </w:p>
        </w:tc>
        <w:tc>
          <w:tcPr>
            <w:tcW w:w="2880" w:type="dxa"/>
          </w:tcPr>
          <w:p w14:paraId="2FA9D634" w14:textId="77777777" w:rsidR="00CE1CB2" w:rsidRDefault="00000000">
            <w:r>
              <w:t>Data Visualization</w:t>
            </w:r>
          </w:p>
        </w:tc>
      </w:tr>
      <w:tr w:rsidR="00CE1CB2" w14:paraId="78610A78" w14:textId="77777777">
        <w:tc>
          <w:tcPr>
            <w:tcW w:w="2880" w:type="dxa"/>
          </w:tcPr>
          <w:p w14:paraId="7BD5EBE9" w14:textId="77777777" w:rsidR="00CE1CB2" w:rsidRDefault="00000000">
            <w:r>
              <w:t>10</w:t>
            </w:r>
          </w:p>
        </w:tc>
        <w:tc>
          <w:tcPr>
            <w:tcW w:w="2880" w:type="dxa"/>
          </w:tcPr>
          <w:p w14:paraId="58C853E3" w14:textId="77777777" w:rsidR="00CE1CB2" w:rsidRDefault="00000000">
            <w:r>
              <w:t>Seaborn</w:t>
            </w:r>
          </w:p>
        </w:tc>
        <w:tc>
          <w:tcPr>
            <w:tcW w:w="2880" w:type="dxa"/>
          </w:tcPr>
          <w:p w14:paraId="18470A40" w14:textId="77777777" w:rsidR="00CE1CB2" w:rsidRDefault="00000000">
            <w:r>
              <w:t>Exploratory Data Analysis</w:t>
            </w:r>
          </w:p>
        </w:tc>
      </w:tr>
      <w:tr w:rsidR="00CE1CB2" w14:paraId="00A8CFEF" w14:textId="77777777">
        <w:tc>
          <w:tcPr>
            <w:tcW w:w="2880" w:type="dxa"/>
          </w:tcPr>
          <w:p w14:paraId="3DDB99E6" w14:textId="77777777" w:rsidR="00CE1CB2" w:rsidRDefault="00000000">
            <w:r>
              <w:t>11</w:t>
            </w:r>
          </w:p>
        </w:tc>
        <w:tc>
          <w:tcPr>
            <w:tcW w:w="2880" w:type="dxa"/>
          </w:tcPr>
          <w:p w14:paraId="2CABF395" w14:textId="77777777" w:rsidR="00CE1CB2" w:rsidRDefault="00000000">
            <w:r>
              <w:t>Pickle</w:t>
            </w:r>
          </w:p>
        </w:tc>
        <w:tc>
          <w:tcPr>
            <w:tcW w:w="2880" w:type="dxa"/>
          </w:tcPr>
          <w:p w14:paraId="5BAC6B9A" w14:textId="77777777" w:rsidR="00CE1CB2" w:rsidRDefault="00000000">
            <w:r>
              <w:t>Model Serialization</w:t>
            </w:r>
          </w:p>
        </w:tc>
      </w:tr>
      <w:tr w:rsidR="00CE1CB2" w14:paraId="02437F83" w14:textId="77777777">
        <w:tc>
          <w:tcPr>
            <w:tcW w:w="2880" w:type="dxa"/>
          </w:tcPr>
          <w:p w14:paraId="673DC742" w14:textId="77777777" w:rsidR="00CE1CB2" w:rsidRDefault="00000000">
            <w:r>
              <w:t>12</w:t>
            </w:r>
          </w:p>
        </w:tc>
        <w:tc>
          <w:tcPr>
            <w:tcW w:w="2880" w:type="dxa"/>
          </w:tcPr>
          <w:p w14:paraId="48121B19" w14:textId="77777777" w:rsidR="00CE1CB2" w:rsidRDefault="00000000">
            <w:r>
              <w:t>Visual Studio Code</w:t>
            </w:r>
          </w:p>
        </w:tc>
        <w:tc>
          <w:tcPr>
            <w:tcW w:w="2880" w:type="dxa"/>
          </w:tcPr>
          <w:p w14:paraId="79A67781" w14:textId="77777777" w:rsidR="00CE1CB2" w:rsidRDefault="00000000">
            <w:r>
              <w:t>Development Environment</w:t>
            </w:r>
          </w:p>
        </w:tc>
      </w:tr>
      <w:tr w:rsidR="00CE1CB2" w14:paraId="1C47CF9B" w14:textId="77777777">
        <w:tc>
          <w:tcPr>
            <w:tcW w:w="2880" w:type="dxa"/>
          </w:tcPr>
          <w:p w14:paraId="727F6A93" w14:textId="77777777" w:rsidR="00CE1CB2" w:rsidRDefault="00000000">
            <w:r>
              <w:t>13</w:t>
            </w:r>
          </w:p>
        </w:tc>
        <w:tc>
          <w:tcPr>
            <w:tcW w:w="2880" w:type="dxa"/>
          </w:tcPr>
          <w:p w14:paraId="1D288D22" w14:textId="77777777" w:rsidR="00CE1CB2" w:rsidRDefault="00000000">
            <w:r>
              <w:t>Git &amp; GitHub</w:t>
            </w:r>
          </w:p>
        </w:tc>
        <w:tc>
          <w:tcPr>
            <w:tcW w:w="2880" w:type="dxa"/>
          </w:tcPr>
          <w:p w14:paraId="37BB01FB" w14:textId="77777777" w:rsidR="00CE1CB2" w:rsidRDefault="00000000">
            <w:r>
              <w:t>Version Control</w:t>
            </w:r>
          </w:p>
        </w:tc>
      </w:tr>
    </w:tbl>
    <w:p w14:paraId="09F4237C" w14:textId="77777777" w:rsidR="00CE1CB2" w:rsidRDefault="00CE1CB2"/>
    <w:p w14:paraId="76020C08" w14:textId="77777777" w:rsidR="00CE1CB2" w:rsidRPr="009156E5" w:rsidRDefault="00000000">
      <w:pPr>
        <w:rPr>
          <w:sz w:val="26"/>
          <w:szCs w:val="26"/>
        </w:rPr>
      </w:pPr>
      <w:r w:rsidRPr="009156E5">
        <w:rPr>
          <w:b/>
          <w:sz w:val="26"/>
          <w:szCs w:val="26"/>
        </w:rP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E1CB2" w14:paraId="4AB7BD9C" w14:textId="77777777">
        <w:tc>
          <w:tcPr>
            <w:tcW w:w="2880" w:type="dxa"/>
          </w:tcPr>
          <w:p w14:paraId="479493C1" w14:textId="77777777" w:rsidR="00CE1CB2" w:rsidRPr="009156E5" w:rsidRDefault="00000000">
            <w:pPr>
              <w:rPr>
                <w:b/>
                <w:bCs/>
              </w:rPr>
            </w:pPr>
            <w:r w:rsidRPr="009156E5">
              <w:rPr>
                <w:b/>
                <w:bCs/>
              </w:rPr>
              <w:t>S. No</w:t>
            </w:r>
          </w:p>
        </w:tc>
        <w:tc>
          <w:tcPr>
            <w:tcW w:w="2880" w:type="dxa"/>
          </w:tcPr>
          <w:p w14:paraId="29F52EE7" w14:textId="77777777" w:rsidR="00CE1CB2" w:rsidRPr="009156E5" w:rsidRDefault="00000000">
            <w:pPr>
              <w:rPr>
                <w:b/>
                <w:bCs/>
              </w:rPr>
            </w:pPr>
            <w:r w:rsidRPr="009156E5">
              <w:rPr>
                <w:b/>
                <w:bCs/>
              </w:rPr>
              <w:t>Requirement</w:t>
            </w:r>
          </w:p>
        </w:tc>
        <w:tc>
          <w:tcPr>
            <w:tcW w:w="2880" w:type="dxa"/>
          </w:tcPr>
          <w:p w14:paraId="3E151AF3" w14:textId="77777777" w:rsidR="00CE1CB2" w:rsidRPr="009156E5" w:rsidRDefault="00000000">
            <w:pPr>
              <w:rPr>
                <w:b/>
                <w:bCs/>
              </w:rPr>
            </w:pPr>
            <w:r w:rsidRPr="009156E5">
              <w:rPr>
                <w:b/>
                <w:bCs/>
              </w:rPr>
              <w:t>Specification</w:t>
            </w:r>
          </w:p>
        </w:tc>
      </w:tr>
      <w:tr w:rsidR="00CE1CB2" w14:paraId="442A3017" w14:textId="77777777">
        <w:tc>
          <w:tcPr>
            <w:tcW w:w="2880" w:type="dxa"/>
          </w:tcPr>
          <w:p w14:paraId="05F1E1A4" w14:textId="77777777" w:rsidR="00CE1CB2" w:rsidRDefault="00000000">
            <w:r>
              <w:t>1</w:t>
            </w:r>
          </w:p>
        </w:tc>
        <w:tc>
          <w:tcPr>
            <w:tcW w:w="2880" w:type="dxa"/>
          </w:tcPr>
          <w:p w14:paraId="2B6A0D7F" w14:textId="77777777" w:rsidR="00CE1CB2" w:rsidRDefault="00000000">
            <w:r>
              <w:t>Operating System</w:t>
            </w:r>
          </w:p>
        </w:tc>
        <w:tc>
          <w:tcPr>
            <w:tcW w:w="2880" w:type="dxa"/>
          </w:tcPr>
          <w:p w14:paraId="1E948E77" w14:textId="77777777" w:rsidR="00CE1CB2" w:rsidRDefault="00000000">
            <w:r>
              <w:t>Windows 10/11</w:t>
            </w:r>
          </w:p>
        </w:tc>
      </w:tr>
      <w:tr w:rsidR="00CE1CB2" w14:paraId="63F56113" w14:textId="77777777">
        <w:tc>
          <w:tcPr>
            <w:tcW w:w="2880" w:type="dxa"/>
          </w:tcPr>
          <w:p w14:paraId="2183B96D" w14:textId="77777777" w:rsidR="00CE1CB2" w:rsidRDefault="00000000">
            <w:r>
              <w:t>2</w:t>
            </w:r>
          </w:p>
        </w:tc>
        <w:tc>
          <w:tcPr>
            <w:tcW w:w="2880" w:type="dxa"/>
          </w:tcPr>
          <w:p w14:paraId="556D409F" w14:textId="77777777" w:rsidR="00CE1CB2" w:rsidRDefault="00000000">
            <w:r>
              <w:t>Python</w:t>
            </w:r>
          </w:p>
        </w:tc>
        <w:tc>
          <w:tcPr>
            <w:tcW w:w="2880" w:type="dxa"/>
          </w:tcPr>
          <w:p w14:paraId="5B54EC2D" w14:textId="77777777" w:rsidR="00CE1CB2" w:rsidRDefault="00000000">
            <w:r>
              <w:t>3.10 or above</w:t>
            </w:r>
          </w:p>
        </w:tc>
      </w:tr>
      <w:tr w:rsidR="00CE1CB2" w14:paraId="028E0D5B" w14:textId="77777777">
        <w:tc>
          <w:tcPr>
            <w:tcW w:w="2880" w:type="dxa"/>
          </w:tcPr>
          <w:p w14:paraId="5799F0DD" w14:textId="77777777" w:rsidR="00CE1CB2" w:rsidRDefault="00000000">
            <w:r>
              <w:t>3</w:t>
            </w:r>
          </w:p>
        </w:tc>
        <w:tc>
          <w:tcPr>
            <w:tcW w:w="2880" w:type="dxa"/>
          </w:tcPr>
          <w:p w14:paraId="47BA3BC1" w14:textId="77777777" w:rsidR="00CE1CB2" w:rsidRDefault="00000000">
            <w:r>
              <w:t>RAM</w:t>
            </w:r>
          </w:p>
        </w:tc>
        <w:tc>
          <w:tcPr>
            <w:tcW w:w="2880" w:type="dxa"/>
          </w:tcPr>
          <w:p w14:paraId="4E93436A" w14:textId="77777777" w:rsidR="00CE1CB2" w:rsidRDefault="00000000">
            <w:r>
              <w:t>4 GB or above</w:t>
            </w:r>
          </w:p>
        </w:tc>
      </w:tr>
      <w:tr w:rsidR="00CE1CB2" w14:paraId="40EA1436" w14:textId="77777777">
        <w:tc>
          <w:tcPr>
            <w:tcW w:w="2880" w:type="dxa"/>
          </w:tcPr>
          <w:p w14:paraId="1EA3195A" w14:textId="77777777" w:rsidR="00CE1CB2" w:rsidRDefault="00000000">
            <w:r>
              <w:t>4</w:t>
            </w:r>
          </w:p>
        </w:tc>
        <w:tc>
          <w:tcPr>
            <w:tcW w:w="2880" w:type="dxa"/>
          </w:tcPr>
          <w:p w14:paraId="72105B80" w14:textId="77777777" w:rsidR="00CE1CB2" w:rsidRDefault="00000000">
            <w:r>
              <w:t>Browser</w:t>
            </w:r>
          </w:p>
        </w:tc>
        <w:tc>
          <w:tcPr>
            <w:tcW w:w="2880" w:type="dxa"/>
          </w:tcPr>
          <w:p w14:paraId="78932B1E" w14:textId="77777777" w:rsidR="00CE1CB2" w:rsidRDefault="00000000">
            <w:r>
              <w:t>Chrome / Edge / Firefox</w:t>
            </w:r>
          </w:p>
        </w:tc>
      </w:tr>
    </w:tbl>
    <w:p w14:paraId="6F162E43" w14:textId="77777777" w:rsidR="00603644" w:rsidRDefault="00603644"/>
    <w:sectPr w:rsidR="00603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469749">
    <w:abstractNumId w:val="8"/>
  </w:num>
  <w:num w:numId="2" w16cid:durableId="389574384">
    <w:abstractNumId w:val="6"/>
  </w:num>
  <w:num w:numId="3" w16cid:durableId="355423612">
    <w:abstractNumId w:val="5"/>
  </w:num>
  <w:num w:numId="4" w16cid:durableId="1150560420">
    <w:abstractNumId w:val="4"/>
  </w:num>
  <w:num w:numId="5" w16cid:durableId="1509369220">
    <w:abstractNumId w:val="7"/>
  </w:num>
  <w:num w:numId="6" w16cid:durableId="1857889099">
    <w:abstractNumId w:val="3"/>
  </w:num>
  <w:num w:numId="7" w16cid:durableId="946736666">
    <w:abstractNumId w:val="2"/>
  </w:num>
  <w:num w:numId="8" w16cid:durableId="1465460989">
    <w:abstractNumId w:val="1"/>
  </w:num>
  <w:num w:numId="9" w16cid:durableId="68433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B98"/>
    <w:rsid w:val="00603644"/>
    <w:rsid w:val="006A5C9C"/>
    <w:rsid w:val="00755C80"/>
    <w:rsid w:val="009156E5"/>
    <w:rsid w:val="00AA1D8D"/>
    <w:rsid w:val="00B47730"/>
    <w:rsid w:val="00CB0664"/>
    <w:rsid w:val="00CE1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41694"/>
  <w14:defaultImageDpi w14:val="300"/>
  <w15:docId w15:val="{EFE62633-3F37-4AAA-9FFB-69925F2A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2026-07-12T11:01:00Z</dcterms:created>
  <dcterms:modified xsi:type="dcterms:W3CDTF">2026-07-12T11:01:00Z</dcterms:modified>
  <cp:category/>
</cp:coreProperties>
</file>