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7F59" w14:textId="77777777" w:rsidR="00665451" w:rsidRDefault="00000000">
      <w:pPr>
        <w:jc w:val="center"/>
      </w:pPr>
      <w:r>
        <w:rPr>
          <w:b/>
          <w:sz w:val="36"/>
        </w:rPr>
        <w:t>Performance Testing</w:t>
      </w:r>
    </w:p>
    <w:p w14:paraId="456F598A" w14:textId="2472857C" w:rsidR="00665451" w:rsidRDefault="00000000">
      <w:r>
        <w:rPr>
          <w:b/>
        </w:rPr>
        <w:t xml:space="preserve">Date: </w:t>
      </w:r>
      <w:r w:rsidR="00916D16">
        <w:t>5</w:t>
      </w:r>
      <w:r>
        <w:t xml:space="preserve"> July 2026</w:t>
      </w:r>
    </w:p>
    <w:p w14:paraId="5BCAE5AA" w14:textId="6A0341AD" w:rsidR="00665451" w:rsidRDefault="00000000">
      <w:r>
        <w:rPr>
          <w:b/>
        </w:rPr>
        <w:t xml:space="preserve">Team ID: </w:t>
      </w:r>
    </w:p>
    <w:p w14:paraId="11D97F21" w14:textId="5F7F0254" w:rsidR="00665451" w:rsidRDefault="00000000">
      <w:r>
        <w:rPr>
          <w:b/>
        </w:rPr>
        <w:t xml:space="preserve">Project Name: </w:t>
      </w:r>
      <w:r>
        <w:t xml:space="preserve">Smart Lender </w:t>
      </w:r>
      <w:r w:rsidR="00916D16">
        <w:t>-</w:t>
      </w:r>
      <w:r>
        <w:t xml:space="preserve"> AI Powered Loan Approval Prediction</w:t>
      </w:r>
    </w:p>
    <w:p w14:paraId="3EBDFC9A" w14:textId="389E4C80" w:rsidR="00916D16" w:rsidRDefault="00000000" w:rsidP="00916D1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16D16">
        <w:rPr>
          <w:rFonts w:ascii="Times New Roman" w:hAnsi="Times New Roman" w:cs="Times New Roman"/>
          <w:color w:val="000000" w:themeColor="text1"/>
        </w:rPr>
        <w:t>Project Testing</w:t>
      </w:r>
      <w:r w:rsidR="00916D16">
        <w:rPr>
          <w:rFonts w:ascii="Times New Roman" w:hAnsi="Times New Roman" w:cs="Times New Roman"/>
          <w:color w:val="000000" w:themeColor="text1"/>
        </w:rPr>
        <w:t>:</w:t>
      </w:r>
    </w:p>
    <w:p w14:paraId="66491431" w14:textId="77777777" w:rsidR="00916D16" w:rsidRDefault="00916D16"/>
    <w:p w14:paraId="69956BFB" w14:textId="4A2E1E31" w:rsidR="00665451" w:rsidRDefault="00000000">
      <w:r w:rsidRPr="00916D16">
        <w:rPr>
          <w:b/>
          <w:bCs/>
        </w:rPr>
        <w:t>Objective:</w:t>
      </w:r>
      <w:r>
        <w:t xml:space="preserve"> Verify that the Smart Lender application correctly predicts loan approval and the Flask web application works without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7"/>
        <w:gridCol w:w="1725"/>
      </w:tblGrid>
      <w:tr w:rsidR="00665451" w14:paraId="5D6BB967" w14:textId="77777777">
        <w:tc>
          <w:tcPr>
            <w:tcW w:w="1728" w:type="dxa"/>
          </w:tcPr>
          <w:p w14:paraId="245C7BCA" w14:textId="77777777" w:rsidR="00665451" w:rsidRPr="00916D16" w:rsidRDefault="00000000">
            <w:pPr>
              <w:rPr>
                <w:b/>
                <w:bCs/>
              </w:rPr>
            </w:pPr>
            <w:r w:rsidRPr="00916D16">
              <w:rPr>
                <w:b/>
                <w:bCs/>
              </w:rPr>
              <w:t>Test Case ID</w:t>
            </w:r>
          </w:p>
        </w:tc>
        <w:tc>
          <w:tcPr>
            <w:tcW w:w="1728" w:type="dxa"/>
          </w:tcPr>
          <w:p w14:paraId="0B05B4AD" w14:textId="77777777" w:rsidR="00665451" w:rsidRPr="00916D16" w:rsidRDefault="00000000">
            <w:pPr>
              <w:rPr>
                <w:b/>
                <w:bCs/>
              </w:rPr>
            </w:pPr>
            <w:r w:rsidRPr="00916D16">
              <w:rPr>
                <w:b/>
                <w:bCs/>
              </w:rPr>
              <w:t>Input</w:t>
            </w:r>
          </w:p>
        </w:tc>
        <w:tc>
          <w:tcPr>
            <w:tcW w:w="1728" w:type="dxa"/>
          </w:tcPr>
          <w:p w14:paraId="74F0FE7A" w14:textId="77777777" w:rsidR="00665451" w:rsidRPr="00916D16" w:rsidRDefault="00000000">
            <w:pPr>
              <w:rPr>
                <w:b/>
                <w:bCs/>
              </w:rPr>
            </w:pPr>
            <w:r w:rsidRPr="00916D16">
              <w:rPr>
                <w:b/>
                <w:bCs/>
              </w:rPr>
              <w:t>Expected Result</w:t>
            </w:r>
          </w:p>
        </w:tc>
        <w:tc>
          <w:tcPr>
            <w:tcW w:w="1728" w:type="dxa"/>
          </w:tcPr>
          <w:p w14:paraId="5C5F7FE9" w14:textId="77777777" w:rsidR="00665451" w:rsidRPr="00916D16" w:rsidRDefault="00000000">
            <w:pPr>
              <w:rPr>
                <w:b/>
                <w:bCs/>
              </w:rPr>
            </w:pPr>
            <w:r w:rsidRPr="00916D16">
              <w:rPr>
                <w:b/>
                <w:bCs/>
              </w:rPr>
              <w:t>Actual Result</w:t>
            </w:r>
          </w:p>
        </w:tc>
        <w:tc>
          <w:tcPr>
            <w:tcW w:w="1728" w:type="dxa"/>
          </w:tcPr>
          <w:p w14:paraId="56BAF592" w14:textId="77777777" w:rsidR="00665451" w:rsidRPr="00916D16" w:rsidRDefault="00000000">
            <w:pPr>
              <w:rPr>
                <w:b/>
                <w:bCs/>
              </w:rPr>
            </w:pPr>
            <w:r w:rsidRPr="00916D16">
              <w:rPr>
                <w:b/>
                <w:bCs/>
              </w:rPr>
              <w:t>Status</w:t>
            </w:r>
          </w:p>
        </w:tc>
      </w:tr>
      <w:tr w:rsidR="00665451" w14:paraId="5E376C1F" w14:textId="77777777">
        <w:tc>
          <w:tcPr>
            <w:tcW w:w="1728" w:type="dxa"/>
          </w:tcPr>
          <w:p w14:paraId="08B49CAE" w14:textId="77777777" w:rsidR="00665451" w:rsidRDefault="00000000">
            <w:r>
              <w:t>TC-01</w:t>
            </w:r>
          </w:p>
        </w:tc>
        <w:tc>
          <w:tcPr>
            <w:tcW w:w="1728" w:type="dxa"/>
          </w:tcPr>
          <w:p w14:paraId="13EB8725" w14:textId="77777777" w:rsidR="00665451" w:rsidRDefault="00000000">
            <w:r>
              <w:t>Valid applicant with good credit</w:t>
            </w:r>
          </w:p>
        </w:tc>
        <w:tc>
          <w:tcPr>
            <w:tcW w:w="1728" w:type="dxa"/>
          </w:tcPr>
          <w:p w14:paraId="4DAC584E" w14:textId="77777777" w:rsidR="00665451" w:rsidRDefault="00000000">
            <w:r>
              <w:t>Loan Approved</w:t>
            </w:r>
          </w:p>
        </w:tc>
        <w:tc>
          <w:tcPr>
            <w:tcW w:w="1728" w:type="dxa"/>
          </w:tcPr>
          <w:p w14:paraId="67C47536" w14:textId="77777777" w:rsidR="00665451" w:rsidRDefault="00000000">
            <w:r>
              <w:t>Loan Approved</w:t>
            </w:r>
          </w:p>
        </w:tc>
        <w:tc>
          <w:tcPr>
            <w:tcW w:w="1728" w:type="dxa"/>
          </w:tcPr>
          <w:p w14:paraId="76D18064" w14:textId="77777777" w:rsidR="00665451" w:rsidRDefault="00000000">
            <w:r>
              <w:t>Pass</w:t>
            </w:r>
          </w:p>
        </w:tc>
      </w:tr>
      <w:tr w:rsidR="00665451" w14:paraId="3E0C1BEA" w14:textId="77777777">
        <w:tc>
          <w:tcPr>
            <w:tcW w:w="1728" w:type="dxa"/>
          </w:tcPr>
          <w:p w14:paraId="0F3BBB67" w14:textId="77777777" w:rsidR="00665451" w:rsidRDefault="00000000">
            <w:r>
              <w:t>TC-02</w:t>
            </w:r>
          </w:p>
        </w:tc>
        <w:tc>
          <w:tcPr>
            <w:tcW w:w="1728" w:type="dxa"/>
          </w:tcPr>
          <w:p w14:paraId="0191259B" w14:textId="77777777" w:rsidR="00665451" w:rsidRDefault="00000000">
            <w:r>
              <w:t>Valid applicant with poor credit</w:t>
            </w:r>
          </w:p>
        </w:tc>
        <w:tc>
          <w:tcPr>
            <w:tcW w:w="1728" w:type="dxa"/>
          </w:tcPr>
          <w:p w14:paraId="385C4DDA" w14:textId="77777777" w:rsidR="00665451" w:rsidRDefault="00000000">
            <w:r>
              <w:t>Loan Not Approved</w:t>
            </w:r>
          </w:p>
        </w:tc>
        <w:tc>
          <w:tcPr>
            <w:tcW w:w="1728" w:type="dxa"/>
          </w:tcPr>
          <w:p w14:paraId="482373EC" w14:textId="77777777" w:rsidR="00665451" w:rsidRDefault="00000000">
            <w:r>
              <w:t>Loan Not Approved</w:t>
            </w:r>
          </w:p>
        </w:tc>
        <w:tc>
          <w:tcPr>
            <w:tcW w:w="1728" w:type="dxa"/>
          </w:tcPr>
          <w:p w14:paraId="1322EDDE" w14:textId="77777777" w:rsidR="00665451" w:rsidRDefault="00000000">
            <w:r>
              <w:t>Pass</w:t>
            </w:r>
          </w:p>
        </w:tc>
      </w:tr>
      <w:tr w:rsidR="00665451" w14:paraId="2D831AD1" w14:textId="77777777">
        <w:tc>
          <w:tcPr>
            <w:tcW w:w="1728" w:type="dxa"/>
          </w:tcPr>
          <w:p w14:paraId="7197B7AC" w14:textId="77777777" w:rsidR="00665451" w:rsidRDefault="00000000">
            <w:r>
              <w:t>TC-03</w:t>
            </w:r>
          </w:p>
        </w:tc>
        <w:tc>
          <w:tcPr>
            <w:tcW w:w="1728" w:type="dxa"/>
          </w:tcPr>
          <w:p w14:paraId="646E2F41" w14:textId="77777777" w:rsidR="00665451" w:rsidRDefault="00000000">
            <w:r>
              <w:t>Empty fields</w:t>
            </w:r>
          </w:p>
        </w:tc>
        <w:tc>
          <w:tcPr>
            <w:tcW w:w="1728" w:type="dxa"/>
          </w:tcPr>
          <w:p w14:paraId="7217AE7F" w14:textId="77777777" w:rsidR="00665451" w:rsidRDefault="00000000">
            <w:r>
              <w:t>Validation message</w:t>
            </w:r>
          </w:p>
        </w:tc>
        <w:tc>
          <w:tcPr>
            <w:tcW w:w="1728" w:type="dxa"/>
          </w:tcPr>
          <w:p w14:paraId="118E2ED5" w14:textId="77777777" w:rsidR="00665451" w:rsidRDefault="00000000">
            <w:r>
              <w:t>Validation displayed</w:t>
            </w:r>
          </w:p>
        </w:tc>
        <w:tc>
          <w:tcPr>
            <w:tcW w:w="1728" w:type="dxa"/>
          </w:tcPr>
          <w:p w14:paraId="16A75C0D" w14:textId="77777777" w:rsidR="00665451" w:rsidRDefault="00000000">
            <w:r>
              <w:t>Pass</w:t>
            </w:r>
          </w:p>
        </w:tc>
      </w:tr>
      <w:tr w:rsidR="00665451" w14:paraId="6D83DABF" w14:textId="77777777">
        <w:tc>
          <w:tcPr>
            <w:tcW w:w="1728" w:type="dxa"/>
          </w:tcPr>
          <w:p w14:paraId="19A89154" w14:textId="77777777" w:rsidR="00665451" w:rsidRDefault="00000000">
            <w:r>
              <w:t>TC-04</w:t>
            </w:r>
          </w:p>
        </w:tc>
        <w:tc>
          <w:tcPr>
            <w:tcW w:w="1728" w:type="dxa"/>
          </w:tcPr>
          <w:p w14:paraId="72DC0F57" w14:textId="77777777" w:rsidR="00665451" w:rsidRDefault="00000000">
            <w:r>
              <w:t>Invalid values</w:t>
            </w:r>
          </w:p>
        </w:tc>
        <w:tc>
          <w:tcPr>
            <w:tcW w:w="1728" w:type="dxa"/>
          </w:tcPr>
          <w:p w14:paraId="7F4575E9" w14:textId="77777777" w:rsidR="00665451" w:rsidRDefault="00000000">
            <w:r>
              <w:t>Error message</w:t>
            </w:r>
          </w:p>
        </w:tc>
        <w:tc>
          <w:tcPr>
            <w:tcW w:w="1728" w:type="dxa"/>
          </w:tcPr>
          <w:p w14:paraId="26C96ED9" w14:textId="77777777" w:rsidR="00665451" w:rsidRDefault="00000000">
            <w:r>
              <w:t>Error displayed</w:t>
            </w:r>
          </w:p>
        </w:tc>
        <w:tc>
          <w:tcPr>
            <w:tcW w:w="1728" w:type="dxa"/>
          </w:tcPr>
          <w:p w14:paraId="18AE3069" w14:textId="77777777" w:rsidR="00665451" w:rsidRDefault="00000000">
            <w:r>
              <w:t>Pass</w:t>
            </w:r>
          </w:p>
        </w:tc>
      </w:tr>
      <w:tr w:rsidR="00665451" w14:paraId="2EA86C4F" w14:textId="77777777">
        <w:tc>
          <w:tcPr>
            <w:tcW w:w="1728" w:type="dxa"/>
          </w:tcPr>
          <w:p w14:paraId="766BD0D6" w14:textId="77777777" w:rsidR="00665451" w:rsidRDefault="00000000">
            <w:r>
              <w:t>TC-05</w:t>
            </w:r>
          </w:p>
        </w:tc>
        <w:tc>
          <w:tcPr>
            <w:tcW w:w="1728" w:type="dxa"/>
          </w:tcPr>
          <w:p w14:paraId="2137A0E6" w14:textId="77777777" w:rsidR="00665451" w:rsidRDefault="00000000">
            <w:r>
              <w:t>Repeated predictions</w:t>
            </w:r>
          </w:p>
        </w:tc>
        <w:tc>
          <w:tcPr>
            <w:tcW w:w="1728" w:type="dxa"/>
          </w:tcPr>
          <w:p w14:paraId="6E245478" w14:textId="77777777" w:rsidR="00665451" w:rsidRDefault="00000000">
            <w:r>
              <w:t>Consistent result</w:t>
            </w:r>
          </w:p>
        </w:tc>
        <w:tc>
          <w:tcPr>
            <w:tcW w:w="1728" w:type="dxa"/>
          </w:tcPr>
          <w:p w14:paraId="02C97349" w14:textId="77777777" w:rsidR="00665451" w:rsidRDefault="00000000">
            <w:r>
              <w:t>Consistent result</w:t>
            </w:r>
          </w:p>
        </w:tc>
        <w:tc>
          <w:tcPr>
            <w:tcW w:w="1728" w:type="dxa"/>
          </w:tcPr>
          <w:p w14:paraId="05587C62" w14:textId="77777777" w:rsidR="00665451" w:rsidRDefault="00000000">
            <w:r>
              <w:t>Pass</w:t>
            </w:r>
          </w:p>
        </w:tc>
      </w:tr>
    </w:tbl>
    <w:p w14:paraId="0E4FDFB8" w14:textId="77777777" w:rsidR="00665451" w:rsidRPr="00916D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16D16">
        <w:rPr>
          <w:rFonts w:ascii="Times New Roman" w:hAnsi="Times New Roman" w:cs="Times New Roman"/>
          <w:color w:val="000000" w:themeColor="text1"/>
        </w:rPr>
        <w:t>Model Testing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65451" w14:paraId="05AC5AD6" w14:textId="77777777">
        <w:tc>
          <w:tcPr>
            <w:tcW w:w="4320" w:type="dxa"/>
          </w:tcPr>
          <w:p w14:paraId="294655F2" w14:textId="77777777" w:rsidR="00665451" w:rsidRPr="00916D16" w:rsidRDefault="00000000">
            <w:pPr>
              <w:rPr>
                <w:b/>
                <w:bCs/>
              </w:rPr>
            </w:pPr>
            <w:r w:rsidRPr="00916D16">
              <w:rPr>
                <w:b/>
                <w:bCs/>
              </w:rPr>
              <w:t>Machine Learning Model</w:t>
            </w:r>
          </w:p>
        </w:tc>
        <w:tc>
          <w:tcPr>
            <w:tcW w:w="4320" w:type="dxa"/>
          </w:tcPr>
          <w:p w14:paraId="0A5BFAAC" w14:textId="77777777" w:rsidR="00665451" w:rsidRPr="00916D16" w:rsidRDefault="00000000">
            <w:pPr>
              <w:rPr>
                <w:b/>
                <w:bCs/>
              </w:rPr>
            </w:pPr>
            <w:r w:rsidRPr="00916D16">
              <w:rPr>
                <w:b/>
                <w:bCs/>
              </w:rPr>
              <w:t>Accuracy</w:t>
            </w:r>
          </w:p>
        </w:tc>
      </w:tr>
      <w:tr w:rsidR="00665451" w14:paraId="0051179F" w14:textId="77777777">
        <w:tc>
          <w:tcPr>
            <w:tcW w:w="4320" w:type="dxa"/>
          </w:tcPr>
          <w:p w14:paraId="4025845E" w14:textId="77777777" w:rsidR="00665451" w:rsidRDefault="00000000">
            <w:r>
              <w:t>Decision Tree</w:t>
            </w:r>
          </w:p>
        </w:tc>
        <w:tc>
          <w:tcPr>
            <w:tcW w:w="4320" w:type="dxa"/>
          </w:tcPr>
          <w:p w14:paraId="7A53EA51" w14:textId="77777777" w:rsidR="00665451" w:rsidRDefault="00000000">
            <w:r>
              <w:t>75.61%</w:t>
            </w:r>
          </w:p>
        </w:tc>
      </w:tr>
      <w:tr w:rsidR="00665451" w14:paraId="641D3836" w14:textId="77777777">
        <w:tc>
          <w:tcPr>
            <w:tcW w:w="4320" w:type="dxa"/>
          </w:tcPr>
          <w:p w14:paraId="4203DB58" w14:textId="77777777" w:rsidR="00665451" w:rsidRDefault="00000000">
            <w:r>
              <w:t>Random Forest</w:t>
            </w:r>
          </w:p>
        </w:tc>
        <w:tc>
          <w:tcPr>
            <w:tcW w:w="4320" w:type="dxa"/>
          </w:tcPr>
          <w:p w14:paraId="29029BBC" w14:textId="77777777" w:rsidR="00665451" w:rsidRDefault="00000000">
            <w:r>
              <w:t>78.86%</w:t>
            </w:r>
          </w:p>
        </w:tc>
      </w:tr>
      <w:tr w:rsidR="00665451" w14:paraId="0C0B4F05" w14:textId="77777777">
        <w:tc>
          <w:tcPr>
            <w:tcW w:w="4320" w:type="dxa"/>
          </w:tcPr>
          <w:p w14:paraId="5002634E" w14:textId="77777777" w:rsidR="00665451" w:rsidRDefault="00000000">
            <w:r>
              <w:t>KNN</w:t>
            </w:r>
          </w:p>
        </w:tc>
        <w:tc>
          <w:tcPr>
            <w:tcW w:w="4320" w:type="dxa"/>
          </w:tcPr>
          <w:p w14:paraId="06A89290" w14:textId="77777777" w:rsidR="00665451" w:rsidRDefault="00000000">
            <w:r>
              <w:t>73.17%</w:t>
            </w:r>
          </w:p>
        </w:tc>
      </w:tr>
      <w:tr w:rsidR="00665451" w14:paraId="51C20D0B" w14:textId="77777777">
        <w:tc>
          <w:tcPr>
            <w:tcW w:w="4320" w:type="dxa"/>
          </w:tcPr>
          <w:p w14:paraId="28E328D7" w14:textId="77777777" w:rsidR="00665451" w:rsidRDefault="00000000">
            <w:r>
              <w:t>XGBoost</w:t>
            </w:r>
          </w:p>
        </w:tc>
        <w:tc>
          <w:tcPr>
            <w:tcW w:w="4320" w:type="dxa"/>
          </w:tcPr>
          <w:p w14:paraId="2DA29886" w14:textId="77777777" w:rsidR="00665451" w:rsidRDefault="00000000">
            <w:r>
              <w:t>73.98%</w:t>
            </w:r>
          </w:p>
        </w:tc>
      </w:tr>
    </w:tbl>
    <w:p w14:paraId="1C7B39F6" w14:textId="77777777" w:rsidR="00665451" w:rsidRPr="00916D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16D16">
        <w:rPr>
          <w:rFonts w:ascii="Times New Roman" w:hAnsi="Times New Roman" w:cs="Times New Roman"/>
          <w:color w:val="000000" w:themeColor="text1"/>
        </w:rPr>
        <w:t>Selected Model</w:t>
      </w:r>
    </w:p>
    <w:p w14:paraId="3E6B5979" w14:textId="77777777" w:rsidR="00665451" w:rsidRDefault="00000000">
      <w:r>
        <w:t>Random Forest was selected because it achieved the best performance and reliable prediction accuracy.</w:t>
      </w:r>
    </w:p>
    <w:p w14:paraId="37545F42" w14:textId="77777777" w:rsidR="00665451" w:rsidRPr="00916D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16D16">
        <w:rPr>
          <w:rFonts w:ascii="Times New Roman" w:hAnsi="Times New Roman" w:cs="Times New Roman"/>
          <w:color w:val="000000" w:themeColor="text1"/>
        </w:rPr>
        <w:t>Conclusion</w:t>
      </w:r>
    </w:p>
    <w:p w14:paraId="3AD73AD2" w14:textId="77777777" w:rsidR="00665451" w:rsidRDefault="00000000">
      <w:r>
        <w:t>The Smart Lender application successfully passed functional testing and is ready for deployment.</w:t>
      </w:r>
    </w:p>
    <w:sectPr w:rsidR="006654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15786">
    <w:abstractNumId w:val="8"/>
  </w:num>
  <w:num w:numId="2" w16cid:durableId="711197891">
    <w:abstractNumId w:val="6"/>
  </w:num>
  <w:num w:numId="3" w16cid:durableId="575356301">
    <w:abstractNumId w:val="5"/>
  </w:num>
  <w:num w:numId="4" w16cid:durableId="2104715853">
    <w:abstractNumId w:val="4"/>
  </w:num>
  <w:num w:numId="5" w16cid:durableId="455410163">
    <w:abstractNumId w:val="7"/>
  </w:num>
  <w:num w:numId="6" w16cid:durableId="7103241">
    <w:abstractNumId w:val="3"/>
  </w:num>
  <w:num w:numId="7" w16cid:durableId="2057507104">
    <w:abstractNumId w:val="2"/>
  </w:num>
  <w:num w:numId="8" w16cid:durableId="1106148697">
    <w:abstractNumId w:val="1"/>
  </w:num>
  <w:num w:numId="9" w16cid:durableId="120849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7C02"/>
    <w:rsid w:val="00665451"/>
    <w:rsid w:val="00916D16"/>
    <w:rsid w:val="00AA1D8D"/>
    <w:rsid w:val="00B47730"/>
    <w:rsid w:val="00CB0664"/>
    <w:rsid w:val="00D45B6C"/>
    <w:rsid w:val="00E919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3E2C1"/>
  <w14:defaultImageDpi w14:val="300"/>
  <w15:docId w15:val="{DC596165-5674-44DA-8454-E328496B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2026-07-12T12:19:00Z</dcterms:created>
  <dcterms:modified xsi:type="dcterms:W3CDTF">2026-07-12T12:19:00Z</dcterms:modified>
  <cp:category/>
</cp:coreProperties>
</file>