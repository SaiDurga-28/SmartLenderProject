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45FE5" w14:textId="77777777" w:rsidR="0090509C" w:rsidRDefault="00000000">
      <w:pPr>
        <w:jc w:val="center"/>
      </w:pPr>
      <w:r>
        <w:rPr>
          <w:b/>
          <w:sz w:val="36"/>
        </w:rPr>
        <w:t>Initial Project Planning</w:t>
      </w:r>
    </w:p>
    <w:p w14:paraId="2C5FD7EB" w14:textId="77777777" w:rsidR="0090509C" w:rsidRDefault="00000000">
      <w:r>
        <w:rPr>
          <w:b/>
        </w:rPr>
        <w:t xml:space="preserve">Date: </w:t>
      </w:r>
      <w:r>
        <w:t>05 July 2026</w:t>
      </w:r>
    </w:p>
    <w:p w14:paraId="73EB126F" w14:textId="77777777" w:rsidR="0090509C" w:rsidRDefault="00000000">
      <w:r>
        <w:rPr>
          <w:b/>
        </w:rPr>
        <w:t xml:space="preserve">Team ID: </w:t>
      </w:r>
    </w:p>
    <w:p w14:paraId="1C2F11C8" w14:textId="5D036AC4" w:rsidR="0090509C" w:rsidRDefault="00000000">
      <w:r>
        <w:rPr>
          <w:b/>
        </w:rPr>
        <w:t xml:space="preserve">Project Name: </w:t>
      </w:r>
      <w:r>
        <w:t xml:space="preserve">Smart Lender </w:t>
      </w:r>
      <w:r w:rsidR="00E71C33">
        <w:t>-</w:t>
      </w:r>
      <w:r>
        <w:t xml:space="preserve"> AI Powered Loan Approval Prediction</w:t>
      </w:r>
    </w:p>
    <w:p w14:paraId="08B43D71" w14:textId="429521B3" w:rsidR="00E71C33" w:rsidRPr="00E71C33" w:rsidRDefault="00000000">
      <w:pPr>
        <w:rPr>
          <w:b/>
          <w:sz w:val="26"/>
        </w:rPr>
      </w:pPr>
      <w:r>
        <w:rPr>
          <w:b/>
          <w:sz w:val="26"/>
        </w:rPr>
        <w:t>Project Planning</w:t>
      </w:r>
      <w:r w:rsidR="00E71C33">
        <w:rPr>
          <w:b/>
          <w:sz w:val="26"/>
        </w:rPr>
        <w:t>:</w:t>
      </w:r>
    </w:p>
    <w:p w14:paraId="5E4B42A5" w14:textId="77777777" w:rsidR="0090509C" w:rsidRDefault="00000000">
      <w:r>
        <w:rPr>
          <w:b/>
          <w:sz w:val="26"/>
        </w:rPr>
        <w:t>Project Title</w:t>
      </w:r>
    </w:p>
    <w:p w14:paraId="629AE1D4" w14:textId="760D799B" w:rsidR="00E71C33" w:rsidRDefault="00000000">
      <w:r>
        <w:t xml:space="preserve">Smart Lender </w:t>
      </w:r>
      <w:r w:rsidR="00E71C33">
        <w:t>-</w:t>
      </w:r>
      <w:r>
        <w:t xml:space="preserve"> AI Powered Loan Approval Prediction</w:t>
      </w:r>
    </w:p>
    <w:p w14:paraId="26579EC7" w14:textId="77777777" w:rsidR="000D4BC2" w:rsidRDefault="000D4BC2"/>
    <w:p w14:paraId="626E4396" w14:textId="77777777" w:rsidR="0090509C" w:rsidRDefault="00000000">
      <w:r>
        <w:rPr>
          <w:b/>
          <w:sz w:val="26"/>
        </w:rPr>
        <w:t>1. Project Objective</w:t>
      </w:r>
    </w:p>
    <w:p w14:paraId="3B23B320" w14:textId="1CAE81A6" w:rsidR="0090509C" w:rsidRDefault="00000000">
      <w:r>
        <w:t>The objective of this project is to develop a Machine Learning-based web application that predicts loan approval using applicant information. The system provides fast, accurate, and consistent predictions to support financial institutions.</w:t>
      </w:r>
    </w:p>
    <w:p w14:paraId="297285D3" w14:textId="77777777" w:rsidR="00E71C33" w:rsidRDefault="00E71C33"/>
    <w:p w14:paraId="639BA019" w14:textId="77777777" w:rsidR="0090509C" w:rsidRDefault="00000000">
      <w:r>
        <w:rPr>
          <w:b/>
          <w:sz w:val="26"/>
        </w:rPr>
        <w:t>2. Project Scope</w:t>
      </w:r>
    </w:p>
    <w:p w14:paraId="6459D83D" w14:textId="77777777" w:rsidR="0090509C" w:rsidRDefault="00000000">
      <w:pPr>
        <w:pStyle w:val="ListBullet"/>
      </w:pPr>
      <w:r>
        <w:t>Predict loan approval using Machine Learning.</w:t>
      </w:r>
    </w:p>
    <w:p w14:paraId="65C99159" w14:textId="77777777" w:rsidR="0090509C" w:rsidRDefault="00000000">
      <w:pPr>
        <w:pStyle w:val="ListBullet"/>
      </w:pPr>
      <w:r>
        <w:t>Analyze applicant details for eligibility.</w:t>
      </w:r>
    </w:p>
    <w:p w14:paraId="00D9E079" w14:textId="77777777" w:rsidR="0090509C" w:rsidRDefault="00000000">
      <w:pPr>
        <w:pStyle w:val="ListBullet"/>
      </w:pPr>
      <w:r>
        <w:t>Provide a user-friendly web interface.</w:t>
      </w:r>
    </w:p>
    <w:p w14:paraId="41852CF7" w14:textId="77777777" w:rsidR="0090509C" w:rsidRDefault="00000000">
      <w:pPr>
        <w:pStyle w:val="ListBullet"/>
      </w:pPr>
      <w:r>
        <w:t>Display instant prediction results.</w:t>
      </w:r>
    </w:p>
    <w:p w14:paraId="2D1AE39D" w14:textId="77777777" w:rsidR="0090509C" w:rsidRDefault="00000000">
      <w:pPr>
        <w:pStyle w:val="ListBullet"/>
      </w:pPr>
      <w:r>
        <w:t>Support loan officers in decision making.</w:t>
      </w:r>
    </w:p>
    <w:p w14:paraId="5BD54D37" w14:textId="77777777" w:rsidR="00E71C33" w:rsidRDefault="00E71C33" w:rsidP="00E71C33">
      <w:pPr>
        <w:pStyle w:val="ListBullet"/>
        <w:numPr>
          <w:ilvl w:val="0"/>
          <w:numId w:val="0"/>
        </w:numPr>
        <w:ind w:left="360"/>
      </w:pPr>
    </w:p>
    <w:p w14:paraId="7B9AC1D8" w14:textId="77777777" w:rsidR="0090509C" w:rsidRDefault="00000000">
      <w:r>
        <w:rPr>
          <w:b/>
          <w:sz w:val="26"/>
        </w:rPr>
        <w:t>3. Project Modules</w:t>
      </w:r>
    </w:p>
    <w:p w14:paraId="7B0B6411" w14:textId="77777777" w:rsidR="0090509C" w:rsidRDefault="00000000">
      <w:pPr>
        <w:pStyle w:val="ListBullet"/>
      </w:pPr>
      <w:r>
        <w:t>Dataset Collection</w:t>
      </w:r>
    </w:p>
    <w:p w14:paraId="7F0ACFE4" w14:textId="77777777" w:rsidR="0090509C" w:rsidRDefault="00000000">
      <w:pPr>
        <w:pStyle w:val="ListBullet"/>
      </w:pPr>
      <w:r>
        <w:t>Data Preprocessing</w:t>
      </w:r>
    </w:p>
    <w:p w14:paraId="5CD6576F" w14:textId="77777777" w:rsidR="0090509C" w:rsidRDefault="00000000">
      <w:pPr>
        <w:pStyle w:val="ListBullet"/>
      </w:pPr>
      <w:r>
        <w:t>Exploratory Data Analysis (EDA)</w:t>
      </w:r>
    </w:p>
    <w:p w14:paraId="25E53609" w14:textId="77777777" w:rsidR="0090509C" w:rsidRDefault="00000000">
      <w:pPr>
        <w:pStyle w:val="ListBullet"/>
      </w:pPr>
      <w:r>
        <w:t>Model Training</w:t>
      </w:r>
    </w:p>
    <w:p w14:paraId="6556C2A5" w14:textId="77777777" w:rsidR="0090509C" w:rsidRDefault="00000000">
      <w:pPr>
        <w:pStyle w:val="ListBullet"/>
      </w:pPr>
      <w:r>
        <w:t>Model Evaluation</w:t>
      </w:r>
    </w:p>
    <w:p w14:paraId="4C7629CE" w14:textId="77777777" w:rsidR="0090509C" w:rsidRDefault="00000000">
      <w:pPr>
        <w:pStyle w:val="ListBullet"/>
      </w:pPr>
      <w:r>
        <w:t>Flask Web Application</w:t>
      </w:r>
    </w:p>
    <w:p w14:paraId="6C2E92F5" w14:textId="77777777" w:rsidR="0090509C" w:rsidRDefault="00000000">
      <w:pPr>
        <w:pStyle w:val="ListBullet"/>
      </w:pPr>
      <w:r>
        <w:t>Loan Prediction System</w:t>
      </w:r>
    </w:p>
    <w:p w14:paraId="51C8BA03" w14:textId="77777777" w:rsidR="0090509C" w:rsidRDefault="00000000">
      <w:pPr>
        <w:pStyle w:val="ListBullet"/>
      </w:pPr>
      <w:r>
        <w:t>Result Display</w:t>
      </w:r>
    </w:p>
    <w:p w14:paraId="5EE3A689" w14:textId="77777777" w:rsidR="00E71C33" w:rsidRDefault="00E71C33" w:rsidP="00E71C33">
      <w:pPr>
        <w:pStyle w:val="ListBullet"/>
        <w:numPr>
          <w:ilvl w:val="0"/>
          <w:numId w:val="0"/>
        </w:numPr>
      </w:pPr>
    </w:p>
    <w:p w14:paraId="7C6B6CE8" w14:textId="77777777" w:rsidR="000D4BC2" w:rsidRDefault="000D4BC2">
      <w:pPr>
        <w:rPr>
          <w:b/>
          <w:sz w:val="26"/>
        </w:rPr>
      </w:pPr>
    </w:p>
    <w:p w14:paraId="1C94EC6B" w14:textId="6A4F39DB" w:rsidR="0090509C" w:rsidRDefault="00000000">
      <w:r>
        <w:rPr>
          <w:b/>
          <w:sz w:val="26"/>
        </w:rPr>
        <w:t>4. Project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0509C" w14:paraId="6B11EABF" w14:textId="77777777">
        <w:tc>
          <w:tcPr>
            <w:tcW w:w="4320" w:type="dxa"/>
          </w:tcPr>
          <w:p w14:paraId="183E8ADB" w14:textId="77777777" w:rsidR="0090509C" w:rsidRPr="00E71C33" w:rsidRDefault="00000000">
            <w:pPr>
              <w:rPr>
                <w:b/>
                <w:bCs/>
              </w:rPr>
            </w:pPr>
            <w:r w:rsidRPr="00E71C33">
              <w:rPr>
                <w:b/>
                <w:bCs/>
              </w:rPr>
              <w:t>Phase</w:t>
            </w:r>
          </w:p>
        </w:tc>
        <w:tc>
          <w:tcPr>
            <w:tcW w:w="4320" w:type="dxa"/>
          </w:tcPr>
          <w:p w14:paraId="3261C010" w14:textId="77777777" w:rsidR="0090509C" w:rsidRPr="00E71C33" w:rsidRDefault="00000000">
            <w:pPr>
              <w:rPr>
                <w:b/>
                <w:bCs/>
              </w:rPr>
            </w:pPr>
            <w:r w:rsidRPr="00E71C33">
              <w:rPr>
                <w:b/>
                <w:bCs/>
              </w:rPr>
              <w:t>Status</w:t>
            </w:r>
          </w:p>
        </w:tc>
      </w:tr>
      <w:tr w:rsidR="0090509C" w14:paraId="6FBE2928" w14:textId="77777777">
        <w:tc>
          <w:tcPr>
            <w:tcW w:w="4320" w:type="dxa"/>
          </w:tcPr>
          <w:p w14:paraId="29677F6C" w14:textId="77777777" w:rsidR="0090509C" w:rsidRDefault="00000000">
            <w:r>
              <w:t>Dataset Collection</w:t>
            </w:r>
          </w:p>
        </w:tc>
        <w:tc>
          <w:tcPr>
            <w:tcW w:w="4320" w:type="dxa"/>
          </w:tcPr>
          <w:p w14:paraId="02902A94" w14:textId="77777777" w:rsidR="0090509C" w:rsidRDefault="00000000">
            <w:r>
              <w:t>Completed</w:t>
            </w:r>
          </w:p>
        </w:tc>
      </w:tr>
      <w:tr w:rsidR="0090509C" w14:paraId="0C859434" w14:textId="77777777">
        <w:tc>
          <w:tcPr>
            <w:tcW w:w="4320" w:type="dxa"/>
          </w:tcPr>
          <w:p w14:paraId="6D3DE8FA" w14:textId="77777777" w:rsidR="0090509C" w:rsidRDefault="00000000">
            <w:r>
              <w:t>Data Preprocessing</w:t>
            </w:r>
          </w:p>
        </w:tc>
        <w:tc>
          <w:tcPr>
            <w:tcW w:w="4320" w:type="dxa"/>
          </w:tcPr>
          <w:p w14:paraId="7B1FC2EA" w14:textId="77777777" w:rsidR="0090509C" w:rsidRDefault="00000000">
            <w:r>
              <w:t>Completed</w:t>
            </w:r>
          </w:p>
        </w:tc>
      </w:tr>
      <w:tr w:rsidR="0090509C" w14:paraId="29192607" w14:textId="77777777">
        <w:tc>
          <w:tcPr>
            <w:tcW w:w="4320" w:type="dxa"/>
          </w:tcPr>
          <w:p w14:paraId="7B9358D7" w14:textId="77777777" w:rsidR="0090509C" w:rsidRDefault="00000000">
            <w:r>
              <w:t>Exploratory Data Analysis (EDA)</w:t>
            </w:r>
          </w:p>
        </w:tc>
        <w:tc>
          <w:tcPr>
            <w:tcW w:w="4320" w:type="dxa"/>
          </w:tcPr>
          <w:p w14:paraId="5EC43B05" w14:textId="77777777" w:rsidR="0090509C" w:rsidRDefault="00000000">
            <w:r>
              <w:t>Completed</w:t>
            </w:r>
          </w:p>
        </w:tc>
      </w:tr>
      <w:tr w:rsidR="0090509C" w14:paraId="41C0765E" w14:textId="77777777">
        <w:tc>
          <w:tcPr>
            <w:tcW w:w="4320" w:type="dxa"/>
          </w:tcPr>
          <w:p w14:paraId="44D4B402" w14:textId="77777777" w:rsidR="0090509C" w:rsidRDefault="00000000">
            <w:r>
              <w:t>Model Training</w:t>
            </w:r>
          </w:p>
        </w:tc>
        <w:tc>
          <w:tcPr>
            <w:tcW w:w="4320" w:type="dxa"/>
          </w:tcPr>
          <w:p w14:paraId="2F0A85EC" w14:textId="77777777" w:rsidR="0090509C" w:rsidRDefault="00000000">
            <w:r>
              <w:t>Completed</w:t>
            </w:r>
          </w:p>
        </w:tc>
      </w:tr>
      <w:tr w:rsidR="0090509C" w14:paraId="5D5B9D33" w14:textId="77777777">
        <w:tc>
          <w:tcPr>
            <w:tcW w:w="4320" w:type="dxa"/>
          </w:tcPr>
          <w:p w14:paraId="0F89C081" w14:textId="77777777" w:rsidR="0090509C" w:rsidRDefault="00000000">
            <w:r>
              <w:t>Model Evaluation</w:t>
            </w:r>
          </w:p>
        </w:tc>
        <w:tc>
          <w:tcPr>
            <w:tcW w:w="4320" w:type="dxa"/>
          </w:tcPr>
          <w:p w14:paraId="32AACBDD" w14:textId="77777777" w:rsidR="0090509C" w:rsidRDefault="00000000">
            <w:r>
              <w:t>Completed</w:t>
            </w:r>
          </w:p>
        </w:tc>
      </w:tr>
      <w:tr w:rsidR="0090509C" w14:paraId="4A446911" w14:textId="77777777">
        <w:tc>
          <w:tcPr>
            <w:tcW w:w="4320" w:type="dxa"/>
          </w:tcPr>
          <w:p w14:paraId="1EAA850C" w14:textId="77777777" w:rsidR="0090509C" w:rsidRDefault="00000000">
            <w:r>
              <w:t>Flask Development</w:t>
            </w:r>
          </w:p>
        </w:tc>
        <w:tc>
          <w:tcPr>
            <w:tcW w:w="4320" w:type="dxa"/>
          </w:tcPr>
          <w:p w14:paraId="0EBED6D5" w14:textId="77777777" w:rsidR="0090509C" w:rsidRDefault="00000000">
            <w:r>
              <w:t>Completed</w:t>
            </w:r>
          </w:p>
        </w:tc>
      </w:tr>
      <w:tr w:rsidR="0090509C" w14:paraId="182634EE" w14:textId="77777777">
        <w:tc>
          <w:tcPr>
            <w:tcW w:w="4320" w:type="dxa"/>
          </w:tcPr>
          <w:p w14:paraId="3D7F9A27" w14:textId="77777777" w:rsidR="0090509C" w:rsidRDefault="00000000">
            <w:r>
              <w:t>Documentation</w:t>
            </w:r>
          </w:p>
        </w:tc>
        <w:tc>
          <w:tcPr>
            <w:tcW w:w="4320" w:type="dxa"/>
          </w:tcPr>
          <w:p w14:paraId="63499000" w14:textId="77777777" w:rsidR="0090509C" w:rsidRDefault="00000000">
            <w:r>
              <w:t>In Progress</w:t>
            </w:r>
          </w:p>
        </w:tc>
      </w:tr>
      <w:tr w:rsidR="0090509C" w14:paraId="17EF62D0" w14:textId="77777777">
        <w:tc>
          <w:tcPr>
            <w:tcW w:w="4320" w:type="dxa"/>
          </w:tcPr>
          <w:p w14:paraId="0CC95BA4" w14:textId="77777777" w:rsidR="0090509C" w:rsidRDefault="00000000">
            <w:r>
              <w:t>Final Submission</w:t>
            </w:r>
          </w:p>
        </w:tc>
        <w:tc>
          <w:tcPr>
            <w:tcW w:w="4320" w:type="dxa"/>
          </w:tcPr>
          <w:p w14:paraId="23CD5981" w14:textId="77777777" w:rsidR="0090509C" w:rsidRDefault="00000000">
            <w:r>
              <w:t>Pending</w:t>
            </w:r>
          </w:p>
        </w:tc>
      </w:tr>
    </w:tbl>
    <w:p w14:paraId="55AE7AD6" w14:textId="0CBB9742" w:rsidR="0090509C" w:rsidRDefault="00000000">
      <w:r>
        <w:rPr>
          <w:b/>
          <w:sz w:val="26"/>
        </w:rPr>
        <w:t>5. Resources Required</w:t>
      </w:r>
    </w:p>
    <w:p w14:paraId="21AB4334" w14:textId="77777777" w:rsidR="0090509C" w:rsidRPr="00E71C33" w:rsidRDefault="00000000">
      <w:pPr>
        <w:pStyle w:val="ListBullet"/>
        <w:rPr>
          <w:b/>
          <w:bCs/>
        </w:rPr>
      </w:pPr>
      <w:r w:rsidRPr="00E71C33">
        <w:rPr>
          <w:b/>
          <w:bCs/>
        </w:rPr>
        <w:t>Software</w:t>
      </w:r>
    </w:p>
    <w:p w14:paraId="423DE51A" w14:textId="77777777" w:rsidR="0090509C" w:rsidRDefault="00000000">
      <w:pPr>
        <w:pStyle w:val="ListBullet2"/>
      </w:pPr>
      <w:r>
        <w:t>Python 3.10+</w:t>
      </w:r>
    </w:p>
    <w:p w14:paraId="5B8AEDA9" w14:textId="77777777" w:rsidR="0090509C" w:rsidRDefault="00000000">
      <w:pPr>
        <w:pStyle w:val="ListBullet2"/>
      </w:pPr>
      <w:r>
        <w:t>Jupyter Notebook</w:t>
      </w:r>
    </w:p>
    <w:p w14:paraId="7BCC56B7" w14:textId="77777777" w:rsidR="0090509C" w:rsidRDefault="00000000">
      <w:pPr>
        <w:pStyle w:val="ListBullet2"/>
      </w:pPr>
      <w:r>
        <w:t>Visual Studio Code</w:t>
      </w:r>
    </w:p>
    <w:p w14:paraId="6927A104" w14:textId="77777777" w:rsidR="0090509C" w:rsidRDefault="00000000">
      <w:pPr>
        <w:pStyle w:val="ListBullet2"/>
      </w:pPr>
      <w:r>
        <w:t>Flask</w:t>
      </w:r>
    </w:p>
    <w:p w14:paraId="3058FE15" w14:textId="77777777" w:rsidR="0090509C" w:rsidRPr="00E71C33" w:rsidRDefault="00000000">
      <w:pPr>
        <w:pStyle w:val="ListBullet"/>
        <w:rPr>
          <w:b/>
          <w:bCs/>
        </w:rPr>
      </w:pPr>
      <w:r w:rsidRPr="00E71C33">
        <w:rPr>
          <w:b/>
          <w:bCs/>
        </w:rPr>
        <w:t>Libraries</w:t>
      </w:r>
    </w:p>
    <w:p w14:paraId="6118271F" w14:textId="77777777" w:rsidR="0090509C" w:rsidRDefault="00000000">
      <w:pPr>
        <w:pStyle w:val="ListBullet2"/>
      </w:pPr>
      <w:r>
        <w:t>Pandas</w:t>
      </w:r>
    </w:p>
    <w:p w14:paraId="76A1B2A4" w14:textId="77777777" w:rsidR="0090509C" w:rsidRDefault="00000000">
      <w:pPr>
        <w:pStyle w:val="ListBullet2"/>
      </w:pPr>
      <w:r>
        <w:t>NumPy</w:t>
      </w:r>
    </w:p>
    <w:p w14:paraId="344F2A60" w14:textId="77777777" w:rsidR="0090509C" w:rsidRDefault="00000000">
      <w:pPr>
        <w:pStyle w:val="ListBullet2"/>
      </w:pPr>
      <w:r>
        <w:t>Matplotlib</w:t>
      </w:r>
    </w:p>
    <w:p w14:paraId="5C1974D2" w14:textId="77777777" w:rsidR="0090509C" w:rsidRDefault="00000000">
      <w:pPr>
        <w:pStyle w:val="ListBullet2"/>
      </w:pPr>
      <w:r>
        <w:t>Seaborn</w:t>
      </w:r>
    </w:p>
    <w:p w14:paraId="57A39539" w14:textId="77777777" w:rsidR="0090509C" w:rsidRDefault="00000000">
      <w:pPr>
        <w:pStyle w:val="ListBullet2"/>
      </w:pPr>
      <w:r>
        <w:t>Scikit-learn</w:t>
      </w:r>
    </w:p>
    <w:p w14:paraId="39A08BFE" w14:textId="77777777" w:rsidR="0090509C" w:rsidRDefault="00000000">
      <w:pPr>
        <w:pStyle w:val="ListBullet2"/>
      </w:pPr>
      <w:r>
        <w:t>Pickle</w:t>
      </w:r>
    </w:p>
    <w:p w14:paraId="5F275268" w14:textId="77777777" w:rsidR="0090509C" w:rsidRDefault="00000000">
      <w:r>
        <w:rPr>
          <w:b/>
          <w:sz w:val="26"/>
        </w:rPr>
        <w:t>6. Expected Outcome</w:t>
      </w:r>
    </w:p>
    <w:p w14:paraId="02915666" w14:textId="77777777" w:rsidR="0090509C" w:rsidRDefault="00000000">
      <w:r>
        <w:t>A web application that predicts whether a loan application is likely to be approved based on applicant details using a trained Machine Learning model.</w:t>
      </w:r>
    </w:p>
    <w:p w14:paraId="1CAC28C6" w14:textId="77777777" w:rsidR="0090509C" w:rsidRDefault="00000000">
      <w:r>
        <w:rPr>
          <w:b/>
          <w:sz w:val="26"/>
        </w:rPr>
        <w:t>7. Future Enhancements</w:t>
      </w:r>
    </w:p>
    <w:p w14:paraId="13A503BC" w14:textId="77777777" w:rsidR="0090509C" w:rsidRDefault="00000000">
      <w:pPr>
        <w:pStyle w:val="ListBullet"/>
      </w:pPr>
      <w:r>
        <w:t>Cloud deployment</w:t>
      </w:r>
    </w:p>
    <w:p w14:paraId="3C8CF892" w14:textId="77777777" w:rsidR="0090509C" w:rsidRDefault="00000000">
      <w:pPr>
        <w:pStyle w:val="ListBullet"/>
      </w:pPr>
      <w:r>
        <w:t>Real-time banking API integration</w:t>
      </w:r>
    </w:p>
    <w:p w14:paraId="0728D880" w14:textId="77777777" w:rsidR="0090509C" w:rsidRDefault="00000000">
      <w:pPr>
        <w:pStyle w:val="ListBullet"/>
      </w:pPr>
      <w:r>
        <w:t>Mobile application support</w:t>
      </w:r>
    </w:p>
    <w:p w14:paraId="450669B6" w14:textId="77777777" w:rsidR="0090509C" w:rsidRDefault="00000000">
      <w:pPr>
        <w:pStyle w:val="ListBullet"/>
      </w:pPr>
      <w:r>
        <w:t>Explainable AI predictions</w:t>
      </w:r>
    </w:p>
    <w:p w14:paraId="22124256" w14:textId="77777777" w:rsidR="0090509C" w:rsidRDefault="00000000">
      <w:pPr>
        <w:pStyle w:val="ListBullet"/>
      </w:pPr>
      <w:r>
        <w:t>Multi-bank support</w:t>
      </w:r>
    </w:p>
    <w:sectPr w:rsidR="009050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2951010">
    <w:abstractNumId w:val="8"/>
  </w:num>
  <w:num w:numId="2" w16cid:durableId="1199465613">
    <w:abstractNumId w:val="6"/>
  </w:num>
  <w:num w:numId="3" w16cid:durableId="1693723345">
    <w:abstractNumId w:val="5"/>
  </w:num>
  <w:num w:numId="4" w16cid:durableId="784662763">
    <w:abstractNumId w:val="4"/>
  </w:num>
  <w:num w:numId="5" w16cid:durableId="464738157">
    <w:abstractNumId w:val="7"/>
  </w:num>
  <w:num w:numId="6" w16cid:durableId="253635052">
    <w:abstractNumId w:val="3"/>
  </w:num>
  <w:num w:numId="7" w16cid:durableId="1500074888">
    <w:abstractNumId w:val="2"/>
  </w:num>
  <w:num w:numId="8" w16cid:durableId="613173023">
    <w:abstractNumId w:val="1"/>
  </w:num>
  <w:num w:numId="9" w16cid:durableId="1091659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4BC2"/>
    <w:rsid w:val="0015074B"/>
    <w:rsid w:val="0029639D"/>
    <w:rsid w:val="00326F90"/>
    <w:rsid w:val="003E15DE"/>
    <w:rsid w:val="007E5283"/>
    <w:rsid w:val="0090509C"/>
    <w:rsid w:val="00AA1D8D"/>
    <w:rsid w:val="00B47730"/>
    <w:rsid w:val="00C07D3A"/>
    <w:rsid w:val="00CB0664"/>
    <w:rsid w:val="00E71C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1FBBCD"/>
  <w14:defaultImageDpi w14:val="300"/>
  <w15:docId w15:val="{E14974AF-E2DA-4116-A7C7-E7135118E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 namitha</cp:lastModifiedBy>
  <cp:revision>2</cp:revision>
  <dcterms:created xsi:type="dcterms:W3CDTF">2026-07-12T11:31:00Z</dcterms:created>
  <dcterms:modified xsi:type="dcterms:W3CDTF">2026-07-12T11:31:00Z</dcterms:modified>
  <cp:category/>
</cp:coreProperties>
</file>