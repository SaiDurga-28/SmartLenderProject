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530D9" w14:textId="77777777" w:rsidR="006B49A3" w:rsidRDefault="00000000">
      <w:pPr>
        <w:jc w:val="center"/>
      </w:pPr>
      <w:r>
        <w:rPr>
          <w:b/>
          <w:color w:val="000000"/>
          <w:sz w:val="36"/>
        </w:rPr>
        <w:t>Individual Involvement in Demonstration</w:t>
      </w:r>
    </w:p>
    <w:p w14:paraId="32CFC921" w14:textId="01C44B7D" w:rsidR="006B49A3" w:rsidRDefault="00000000">
      <w:r>
        <w:rPr>
          <w:b/>
        </w:rPr>
        <w:t xml:space="preserve">Date: </w:t>
      </w:r>
      <w:r>
        <w:t>05 July 2026</w:t>
      </w:r>
      <w:r>
        <w:br/>
      </w:r>
      <w:r>
        <w:rPr>
          <w:b/>
        </w:rPr>
        <w:t xml:space="preserve">Team ID: </w:t>
      </w:r>
      <w:r>
        <w:br/>
      </w:r>
      <w:r>
        <w:rPr>
          <w:b/>
        </w:rPr>
        <w:t xml:space="preserve">Project Name: </w:t>
      </w:r>
      <w:r>
        <w:t xml:space="preserve">Smart Lender </w:t>
      </w:r>
      <w:r w:rsidR="00EA635E">
        <w:t>-</w:t>
      </w:r>
      <w:r>
        <w:t xml:space="preserve"> AI Powered Loan Approval Prediction</w:t>
      </w:r>
      <w:r>
        <w:br/>
      </w:r>
    </w:p>
    <w:p w14:paraId="6863B7B9" w14:textId="77777777" w:rsidR="006B49A3" w:rsidRPr="00EA635E" w:rsidRDefault="00000000">
      <w:pPr>
        <w:rPr>
          <w:sz w:val="26"/>
          <w:szCs w:val="26"/>
        </w:rPr>
      </w:pPr>
      <w:r w:rsidRPr="00EA635E">
        <w:rPr>
          <w:b/>
          <w:sz w:val="26"/>
          <w:szCs w:val="26"/>
        </w:rPr>
        <w:t>Project Name</w:t>
      </w:r>
    </w:p>
    <w:p w14:paraId="548C3203" w14:textId="77777777" w:rsidR="006B49A3" w:rsidRDefault="00000000">
      <w:r>
        <w:t>Smart Lender – AI Powered Loan Approval Prediction</w:t>
      </w:r>
    </w:p>
    <w:p w14:paraId="216775F5" w14:textId="77777777" w:rsidR="006B49A3" w:rsidRPr="00EA635E" w:rsidRDefault="00000000">
      <w:pPr>
        <w:rPr>
          <w:sz w:val="26"/>
          <w:szCs w:val="26"/>
        </w:rPr>
      </w:pPr>
      <w:r w:rsidRPr="00EA635E">
        <w:rPr>
          <w:b/>
          <w:sz w:val="26"/>
          <w:szCs w:val="26"/>
        </w:rPr>
        <w:t>Individual Responsibilities</w:t>
      </w:r>
    </w:p>
    <w:p w14:paraId="1924FBD1" w14:textId="77777777" w:rsidR="006B49A3" w:rsidRDefault="00000000">
      <w:pPr>
        <w:pStyle w:val="ListBullet"/>
      </w:pPr>
      <w:r>
        <w:t>Identified the project problem statement and defined project objectives.</w:t>
      </w:r>
    </w:p>
    <w:p w14:paraId="3ADD432A" w14:textId="77777777" w:rsidR="006B49A3" w:rsidRDefault="00000000">
      <w:pPr>
        <w:pStyle w:val="ListBullet"/>
      </w:pPr>
      <w:r>
        <w:t>Collected and analyzed the loan prediction dataset.</w:t>
      </w:r>
    </w:p>
    <w:p w14:paraId="55666B9D" w14:textId="77777777" w:rsidR="006B49A3" w:rsidRDefault="00000000">
      <w:pPr>
        <w:pStyle w:val="ListBullet"/>
      </w:pPr>
      <w:r>
        <w:t>Performed data preprocessing, feature encoding, and exploratory data analysis (EDA).</w:t>
      </w:r>
    </w:p>
    <w:p w14:paraId="553B3934" w14:textId="77777777" w:rsidR="006B49A3" w:rsidRDefault="00000000">
      <w:pPr>
        <w:pStyle w:val="ListBullet"/>
      </w:pPr>
      <w:r>
        <w:t>Developed and evaluated Decision Tree, Random Forest, KNN, and XGBoost models.</w:t>
      </w:r>
    </w:p>
    <w:p w14:paraId="5C0E718E" w14:textId="77777777" w:rsidR="006B49A3" w:rsidRDefault="00000000">
      <w:pPr>
        <w:pStyle w:val="ListBullet"/>
      </w:pPr>
      <w:r>
        <w:t>Selected the Random Forest model for deployment and saved it as model.pkl.</w:t>
      </w:r>
    </w:p>
    <w:p w14:paraId="3127437B" w14:textId="77777777" w:rsidR="006B49A3" w:rsidRDefault="00000000">
      <w:pPr>
        <w:pStyle w:val="ListBullet"/>
      </w:pPr>
      <w:r>
        <w:t>Developed the Flask web application using HTML, CSS, Bootstrap, and Python.</w:t>
      </w:r>
    </w:p>
    <w:p w14:paraId="4A5498EE" w14:textId="77777777" w:rsidR="006B49A3" w:rsidRDefault="00000000">
      <w:pPr>
        <w:pStyle w:val="ListBullet"/>
      </w:pPr>
      <w:r>
        <w:t>Integrated the trained machine learning model with the web application.</w:t>
      </w:r>
    </w:p>
    <w:p w14:paraId="2A7BB4BC" w14:textId="77777777" w:rsidR="006B49A3" w:rsidRDefault="00000000">
      <w:pPr>
        <w:pStyle w:val="ListBullet"/>
      </w:pPr>
      <w:r>
        <w:t>Tested the application using different loan applicant scenarios.</w:t>
      </w:r>
    </w:p>
    <w:p w14:paraId="66D154B4" w14:textId="77777777" w:rsidR="006B49A3" w:rsidRDefault="00000000">
      <w:pPr>
        <w:pStyle w:val="ListBullet"/>
      </w:pPr>
      <w:r>
        <w:t>Prepared project documentation, reports, and GitHub repository.</w:t>
      </w:r>
    </w:p>
    <w:p w14:paraId="07AB7761" w14:textId="77777777" w:rsidR="006B49A3" w:rsidRDefault="00000000">
      <w:pPr>
        <w:pStyle w:val="ListBullet"/>
      </w:pPr>
      <w:r>
        <w:t>Successfully demonstrated the complete project workflow.</w:t>
      </w:r>
    </w:p>
    <w:p w14:paraId="580F6CA0" w14:textId="77777777" w:rsidR="006B49A3" w:rsidRPr="00EA635E" w:rsidRDefault="00000000">
      <w:pPr>
        <w:rPr>
          <w:sz w:val="26"/>
          <w:szCs w:val="26"/>
        </w:rPr>
      </w:pPr>
      <w:r w:rsidRPr="00EA635E">
        <w:rPr>
          <w:b/>
          <w:sz w:val="26"/>
          <w:szCs w:val="26"/>
        </w:rPr>
        <w:t>Contribution Summary</w:t>
      </w:r>
    </w:p>
    <w:p w14:paraId="62C70C4A" w14:textId="77777777" w:rsidR="006B49A3" w:rsidRDefault="00000000">
      <w:r>
        <w:t>The project was completed individually by carrying out all phases, including problem identification, dataset preparation, model development, Flask application implementation, testing, documentation, GitHub repository management, and final demonstration.</w:t>
      </w:r>
    </w:p>
    <w:p w14:paraId="092F6EBE" w14:textId="77777777" w:rsidR="006B49A3" w:rsidRPr="00EA635E" w:rsidRDefault="00000000">
      <w:pPr>
        <w:rPr>
          <w:sz w:val="26"/>
          <w:szCs w:val="26"/>
        </w:rPr>
      </w:pPr>
      <w:r w:rsidRPr="00EA635E">
        <w:rPr>
          <w:b/>
          <w:sz w:val="26"/>
          <w:szCs w:val="26"/>
        </w:rPr>
        <w:t>Conclusion</w:t>
      </w:r>
    </w:p>
    <w:p w14:paraId="7BB82C29" w14:textId="77777777" w:rsidR="006B49A3" w:rsidRDefault="00000000">
      <w:r>
        <w:t>The Smart Lender project was successfully completed through individual effort. All project activities, from machine learning model development to deployment and documentation, were completed successfully, resulting in a functional AI-powered loan approval prediction system.</w:t>
      </w:r>
    </w:p>
    <w:sectPr w:rsidR="006B49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6307457">
    <w:abstractNumId w:val="8"/>
  </w:num>
  <w:num w:numId="2" w16cid:durableId="2114745608">
    <w:abstractNumId w:val="6"/>
  </w:num>
  <w:num w:numId="3" w16cid:durableId="762527159">
    <w:abstractNumId w:val="5"/>
  </w:num>
  <w:num w:numId="4" w16cid:durableId="1984847764">
    <w:abstractNumId w:val="4"/>
  </w:num>
  <w:num w:numId="5" w16cid:durableId="1022393302">
    <w:abstractNumId w:val="7"/>
  </w:num>
  <w:num w:numId="6" w16cid:durableId="100034986">
    <w:abstractNumId w:val="3"/>
  </w:num>
  <w:num w:numId="7" w16cid:durableId="1524704934">
    <w:abstractNumId w:val="2"/>
  </w:num>
  <w:num w:numId="8" w16cid:durableId="1822967672">
    <w:abstractNumId w:val="1"/>
  </w:num>
  <w:num w:numId="9" w16cid:durableId="494419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49A3"/>
    <w:rsid w:val="008E3E6E"/>
    <w:rsid w:val="00925631"/>
    <w:rsid w:val="00AA1D8D"/>
    <w:rsid w:val="00B47730"/>
    <w:rsid w:val="00CB0664"/>
    <w:rsid w:val="00EA63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CE9B1"/>
  <w14:defaultImageDpi w14:val="300"/>
  <w15:docId w15:val="{4BA7A93F-A283-462B-859F-9B7908B0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namitha</cp:lastModifiedBy>
  <cp:revision>2</cp:revision>
  <dcterms:created xsi:type="dcterms:W3CDTF">2026-07-12T16:20:00Z</dcterms:created>
  <dcterms:modified xsi:type="dcterms:W3CDTF">2026-07-12T16:20:00Z</dcterms:modified>
  <cp:category/>
</cp:coreProperties>
</file>