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844F" w14:textId="77777777" w:rsidR="006F68E4" w:rsidRDefault="00000000">
      <w:pPr>
        <w:jc w:val="center"/>
      </w:pPr>
      <w:r>
        <w:rPr>
          <w:b/>
          <w:color w:val="000000"/>
          <w:sz w:val="36"/>
        </w:rPr>
        <w:t>Project Demo Planning</w:t>
      </w:r>
    </w:p>
    <w:p w14:paraId="115A805A" w14:textId="237D5C32" w:rsidR="006F68E4" w:rsidRDefault="00000000">
      <w:r>
        <w:rPr>
          <w:b/>
        </w:rPr>
        <w:t xml:space="preserve">Date: </w:t>
      </w:r>
      <w:r>
        <w:t>05 July 2026</w:t>
      </w:r>
      <w:r>
        <w:br/>
      </w:r>
      <w:r>
        <w:rPr>
          <w:b/>
        </w:rPr>
        <w:t>Team ID:</w:t>
      </w:r>
      <w:r w:rsidR="00CD6F27">
        <w:t xml:space="preserve"> </w:t>
      </w:r>
      <w:r>
        <w:br/>
      </w:r>
      <w:r>
        <w:rPr>
          <w:b/>
        </w:rPr>
        <w:t xml:space="preserve">Project Name: </w:t>
      </w:r>
      <w:r>
        <w:t xml:space="preserve">Smart Lender </w:t>
      </w:r>
      <w:r w:rsidR="00CD6F27">
        <w:t>-</w:t>
      </w:r>
      <w:r>
        <w:t xml:space="preserve"> AI Powered Loan Approval Prediction</w:t>
      </w:r>
      <w:r>
        <w:br/>
      </w:r>
    </w:p>
    <w:p w14:paraId="57FAB245" w14:textId="77777777" w:rsidR="006F68E4" w:rsidRPr="00CD6F27" w:rsidRDefault="00000000">
      <w:pPr>
        <w:rPr>
          <w:sz w:val="26"/>
          <w:szCs w:val="26"/>
        </w:rPr>
      </w:pPr>
      <w:r w:rsidRPr="00CD6F27">
        <w:rPr>
          <w:b/>
          <w:color w:val="000000"/>
          <w:sz w:val="26"/>
          <w:szCs w:val="26"/>
        </w:rPr>
        <w:t>Project Title</w:t>
      </w:r>
    </w:p>
    <w:p w14:paraId="4795D609" w14:textId="77777777" w:rsidR="006F68E4" w:rsidRDefault="00000000">
      <w:r w:rsidRPr="00CD6F27">
        <w:rPr>
          <w:b/>
          <w:bCs/>
        </w:rPr>
        <w:t>Smart Lender – AI Powered Loan Approval Prediction</w:t>
      </w:r>
      <w:r>
        <w:br/>
        <w:t>• Dataset: Loan Prediction Dataset (loan_prediction.csv)</w:t>
      </w:r>
      <w:r>
        <w:br/>
        <w:t>• Exploratory Data Analysis (EDA) completed</w:t>
      </w:r>
      <w:r>
        <w:br/>
        <w:t>• Data preprocessing completed</w:t>
      </w:r>
      <w:r>
        <w:br/>
        <w:t>• Models evaluated: Decision Tree, Random Forest, KNN and XGBoost</w:t>
      </w:r>
      <w:r>
        <w:br/>
        <w:t>• Selected model: Random Forest Classifier</w:t>
      </w:r>
      <w:r>
        <w:br/>
        <w:t>• Trained model saved as model.pkl</w:t>
      </w:r>
      <w:r>
        <w:br/>
        <w:t>• Flask web application developed</w:t>
      </w:r>
      <w:r>
        <w:br/>
        <w:t>• Frontend: HTML5, CSS3, Bootstrap</w:t>
      </w:r>
      <w:r>
        <w:br/>
        <w:t>• Backend: Flask (app.py)</w:t>
      </w:r>
      <w:r>
        <w:br/>
        <w:t>• Prediction outputs: Loan Approved / Loan Not Approved</w:t>
      </w:r>
      <w:r>
        <w:br/>
        <w:t>• GitHub repository and project documentation completed.</w:t>
      </w:r>
    </w:p>
    <w:p w14:paraId="5A40F05C" w14:textId="77777777" w:rsidR="006F68E4" w:rsidRPr="00CD6F27" w:rsidRDefault="00000000">
      <w:pPr>
        <w:rPr>
          <w:sz w:val="26"/>
          <w:szCs w:val="26"/>
        </w:rPr>
      </w:pPr>
      <w:r w:rsidRPr="00CD6F27">
        <w:rPr>
          <w:b/>
          <w:color w:val="000000"/>
          <w:sz w:val="26"/>
          <w:szCs w:val="26"/>
        </w:rPr>
        <w:t>Objective</w:t>
      </w:r>
    </w:p>
    <w:p w14:paraId="0851D224" w14:textId="77777777" w:rsidR="006F68E4" w:rsidRDefault="00000000">
      <w:r>
        <w:t>The objective of the project demonstration is to present the complete workflow of the Smart Lender application, including dataset preprocessing, machine learning model development, Flask integration, and real-time loan approval prediction.</w:t>
      </w:r>
    </w:p>
    <w:p w14:paraId="45F764F4" w14:textId="77777777" w:rsidR="006F68E4" w:rsidRPr="00CD6F27" w:rsidRDefault="00000000">
      <w:pPr>
        <w:rPr>
          <w:sz w:val="26"/>
          <w:szCs w:val="26"/>
        </w:rPr>
      </w:pPr>
      <w:r w:rsidRPr="00CD6F27">
        <w:rPr>
          <w:b/>
          <w:color w:val="000000"/>
          <w:sz w:val="26"/>
          <w:szCs w:val="26"/>
        </w:rPr>
        <w:t>Demonstration Flow</w:t>
      </w:r>
    </w:p>
    <w:p w14:paraId="3EE8AF1F" w14:textId="77777777" w:rsidR="006F68E4" w:rsidRDefault="00000000">
      <w:r>
        <w:rPr>
          <w:b/>
        </w:rPr>
        <w:t>Step 1: Project Introduction</w:t>
      </w:r>
      <w:r>
        <w:rPr>
          <w:b/>
        </w:rPr>
        <w:br/>
      </w:r>
      <w:r>
        <w:t>Introduce the Smart Lender project and explain its purpose of assisting financial institutions with AI-powered loan approval prediction.</w:t>
      </w:r>
    </w:p>
    <w:p w14:paraId="7F9300DD" w14:textId="77777777" w:rsidR="006F68E4" w:rsidRDefault="00000000">
      <w:r>
        <w:rPr>
          <w:b/>
        </w:rPr>
        <w:t>Step 2: Problem Statement</w:t>
      </w:r>
      <w:r>
        <w:rPr>
          <w:b/>
        </w:rPr>
        <w:br/>
      </w:r>
      <w:r>
        <w:t>Explain the need for faster, consistent, and data-driven loan approval decisions.</w:t>
      </w:r>
    </w:p>
    <w:p w14:paraId="45951EDD" w14:textId="77777777" w:rsidR="006F68E4" w:rsidRDefault="00000000">
      <w:r>
        <w:rPr>
          <w:b/>
        </w:rPr>
        <w:t>Step 3: Dataset Explanation</w:t>
      </w:r>
      <w:r>
        <w:rPr>
          <w:b/>
        </w:rPr>
        <w:br/>
      </w:r>
      <w:r>
        <w:t>Describe the applicant dataset, features, and target variable (Loan Status).</w:t>
      </w:r>
    </w:p>
    <w:p w14:paraId="04CDD270" w14:textId="77777777" w:rsidR="006F68E4" w:rsidRDefault="00000000">
      <w:r>
        <w:rPr>
          <w:b/>
        </w:rPr>
        <w:t>Step 4: Data Preprocessing and EDA</w:t>
      </w:r>
      <w:r>
        <w:rPr>
          <w:b/>
        </w:rPr>
        <w:br/>
      </w:r>
      <w:r>
        <w:t>Explain handling missing values, encoding, visualization, and train-test split.</w:t>
      </w:r>
    </w:p>
    <w:p w14:paraId="670ED778" w14:textId="77777777" w:rsidR="006F68E4" w:rsidRDefault="00000000">
      <w:r>
        <w:rPr>
          <w:b/>
        </w:rPr>
        <w:lastRenderedPageBreak/>
        <w:t>Step 5: Machine Learning Model Development</w:t>
      </w:r>
      <w:r>
        <w:rPr>
          <w:b/>
        </w:rPr>
        <w:br/>
      </w:r>
      <w:r>
        <w:t>Discuss Decision Tree, Random Forest, KNN, and XGBoost, and explain why Random Forest was selected.</w:t>
      </w:r>
    </w:p>
    <w:p w14:paraId="3F6D0D0E" w14:textId="77777777" w:rsidR="006F68E4" w:rsidRDefault="00000000">
      <w:r>
        <w:rPr>
          <w:b/>
        </w:rPr>
        <w:t>Step 6: Model Performance</w:t>
      </w:r>
      <w:r>
        <w:rPr>
          <w:b/>
        </w:rPr>
        <w:br/>
      </w:r>
      <w:r>
        <w:t>Present the Random Forest accuracy and deployment.</w:t>
      </w:r>
    </w:p>
    <w:p w14:paraId="559AB298" w14:textId="77777777" w:rsidR="006F68E4" w:rsidRDefault="00000000">
      <w:r>
        <w:rPr>
          <w:b/>
        </w:rPr>
        <w:t>Step 7: Web Application Demonstration</w:t>
      </w:r>
      <w:r>
        <w:rPr>
          <w:b/>
        </w:rPr>
        <w:br/>
      </w:r>
      <w:r>
        <w:t>Run app.py and demonstrate the Home page and Prediction page.</w:t>
      </w:r>
    </w:p>
    <w:p w14:paraId="2AC24943" w14:textId="77777777" w:rsidR="006F68E4" w:rsidRDefault="00000000">
      <w:r>
        <w:rPr>
          <w:b/>
        </w:rPr>
        <w:t>Step 8: Prediction Process</w:t>
      </w:r>
      <w:r>
        <w:rPr>
          <w:b/>
        </w:rPr>
        <w:br/>
      </w:r>
      <w:r>
        <w:t>Enter sample applicant details and click Predict Loan.</w:t>
      </w:r>
    </w:p>
    <w:p w14:paraId="7A815339" w14:textId="77777777" w:rsidR="006F68E4" w:rsidRDefault="00000000">
      <w:r>
        <w:rPr>
          <w:b/>
        </w:rPr>
        <w:t>Step 9: Display Prediction Result</w:t>
      </w:r>
      <w:r>
        <w:rPr>
          <w:b/>
        </w:rPr>
        <w:br/>
      </w:r>
      <w:r>
        <w:t>Show Loan Approved or Loan Not Approved with explanation.</w:t>
      </w:r>
    </w:p>
    <w:p w14:paraId="4E62A146" w14:textId="77777777" w:rsidR="006F68E4" w:rsidRDefault="00000000">
      <w:r>
        <w:rPr>
          <w:b/>
        </w:rPr>
        <w:t>Step 10: Future Enhancements</w:t>
      </w:r>
      <w:r>
        <w:rPr>
          <w:b/>
        </w:rPr>
        <w:br/>
      </w:r>
      <w:r>
        <w:t>Discuss cloud deployment, banking API integration, explainable AI, and mobile application support.</w:t>
      </w:r>
    </w:p>
    <w:p w14:paraId="38D1E61A" w14:textId="77777777" w:rsidR="006F68E4" w:rsidRPr="00CD6F27" w:rsidRDefault="00000000">
      <w:pPr>
        <w:rPr>
          <w:sz w:val="26"/>
          <w:szCs w:val="26"/>
        </w:rPr>
      </w:pPr>
      <w:r w:rsidRPr="00CD6F27">
        <w:rPr>
          <w:b/>
          <w:color w:val="000000"/>
          <w:sz w:val="26"/>
          <w:szCs w:val="26"/>
        </w:rPr>
        <w:t>Expected Outcome</w:t>
      </w:r>
    </w:p>
    <w:p w14:paraId="67754DF5" w14:textId="77777777" w:rsidR="006F68E4" w:rsidRDefault="00000000">
      <w:r>
        <w:t>By the end of the demonstration, the audience will understand the complete Smart Lender workflow, from data preprocessing and model training to deployment through a Flask web application that provides instant loan approval predictions.</w:t>
      </w:r>
    </w:p>
    <w:sectPr w:rsidR="006F6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146125">
    <w:abstractNumId w:val="8"/>
  </w:num>
  <w:num w:numId="2" w16cid:durableId="2098360610">
    <w:abstractNumId w:val="6"/>
  </w:num>
  <w:num w:numId="3" w16cid:durableId="191771118">
    <w:abstractNumId w:val="5"/>
  </w:num>
  <w:num w:numId="4" w16cid:durableId="892542422">
    <w:abstractNumId w:val="4"/>
  </w:num>
  <w:num w:numId="5" w16cid:durableId="1539393840">
    <w:abstractNumId w:val="7"/>
  </w:num>
  <w:num w:numId="6" w16cid:durableId="2110003668">
    <w:abstractNumId w:val="3"/>
  </w:num>
  <w:num w:numId="7" w16cid:durableId="1729304530">
    <w:abstractNumId w:val="2"/>
  </w:num>
  <w:num w:numId="8" w16cid:durableId="48581227">
    <w:abstractNumId w:val="1"/>
  </w:num>
  <w:num w:numId="9" w16cid:durableId="157038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68E4"/>
    <w:rsid w:val="00AA1D8D"/>
    <w:rsid w:val="00B47730"/>
    <w:rsid w:val="00BD531D"/>
    <w:rsid w:val="00CB0664"/>
    <w:rsid w:val="00CD6F27"/>
    <w:rsid w:val="00EB34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8589E"/>
  <w14:defaultImageDpi w14:val="300"/>
  <w15:docId w15:val="{6DE3AA12-A54A-4623-9A8F-C8B9DE2A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2026-07-12T16:14:00Z</dcterms:created>
  <dcterms:modified xsi:type="dcterms:W3CDTF">2026-07-12T16:14:00Z</dcterms:modified>
  <cp:category/>
</cp:coreProperties>
</file>