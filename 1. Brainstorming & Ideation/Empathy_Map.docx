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5F7D" w14:textId="1EA3F35E" w:rsidR="004E0E93" w:rsidRDefault="00125C75">
      <w:pPr>
        <w:jc w:val="center"/>
      </w:pPr>
      <w:r>
        <w:rPr>
          <w:b/>
          <w:sz w:val="36"/>
        </w:rPr>
        <w:t>Empathy Map</w:t>
      </w:r>
    </w:p>
    <w:p w14:paraId="60304295" w14:textId="77777777" w:rsidR="004E0E93" w:rsidRDefault="00000000">
      <w:r>
        <w:rPr>
          <w:b/>
        </w:rPr>
        <w:t xml:space="preserve">Date: </w:t>
      </w:r>
      <w:r>
        <w:t>05 July 2026</w:t>
      </w:r>
    </w:p>
    <w:p w14:paraId="367737DB" w14:textId="46E6DA5E" w:rsidR="004E0E93" w:rsidRDefault="00000000">
      <w:r>
        <w:rPr>
          <w:b/>
        </w:rPr>
        <w:t xml:space="preserve">Team ID: </w:t>
      </w:r>
    </w:p>
    <w:p w14:paraId="16A68B5A" w14:textId="5696DC1C" w:rsidR="004E0E93" w:rsidRDefault="00000000">
      <w:r>
        <w:rPr>
          <w:b/>
        </w:rPr>
        <w:t xml:space="preserve">Project Name: </w:t>
      </w:r>
      <w:r>
        <w:t xml:space="preserve">Smart Lender </w:t>
      </w:r>
      <w:r w:rsidR="00125C75">
        <w:t>-</w:t>
      </w:r>
      <w:r>
        <w:t xml:space="preserve"> AI Powered Loan Approval Prediction</w:t>
      </w:r>
    </w:p>
    <w:p w14:paraId="0E3CB76B" w14:textId="77777777" w:rsidR="004E0E93" w:rsidRDefault="004E0E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E0E93" w14:paraId="62457DC3" w14:textId="77777777">
        <w:trPr>
          <w:jc w:val="center"/>
        </w:trPr>
        <w:tc>
          <w:tcPr>
            <w:tcW w:w="4320" w:type="dxa"/>
            <w:shd w:val="clear" w:color="auto" w:fill="D9EAD3"/>
          </w:tcPr>
          <w:p w14:paraId="4A552E6E" w14:textId="77777777" w:rsidR="004E0E93" w:rsidRDefault="00000000">
            <w:r w:rsidRPr="00722273">
              <w:rPr>
                <w:b/>
                <w:bCs/>
              </w:rPr>
              <w:t>THINKS</w:t>
            </w:r>
            <w:r w:rsidRPr="00722273">
              <w:rPr>
                <w:b/>
                <w:bCs/>
              </w:rPr>
              <w:br/>
            </w:r>
            <w:r>
              <w:br/>
              <w:t>• I need a quick loan decision.</w:t>
            </w:r>
            <w:r>
              <w:br/>
              <w:t>• My credit history should help.</w:t>
            </w:r>
            <w:r>
              <w:br/>
              <w:t>• I want a reliable prediction.</w:t>
            </w:r>
          </w:p>
        </w:tc>
        <w:tc>
          <w:tcPr>
            <w:tcW w:w="4320" w:type="dxa"/>
            <w:shd w:val="clear" w:color="auto" w:fill="F4CCCC"/>
          </w:tcPr>
          <w:p w14:paraId="40E31265" w14:textId="77777777" w:rsidR="004E0E93" w:rsidRDefault="00000000">
            <w:r w:rsidRPr="00722273">
              <w:rPr>
                <w:b/>
                <w:bCs/>
              </w:rPr>
              <w:t>FEELS</w:t>
            </w:r>
            <w:r>
              <w:br/>
            </w:r>
            <w:r>
              <w:br/>
              <w:t>• Hopeful about loan approval.</w:t>
            </w:r>
            <w:r>
              <w:br/>
              <w:t>• Worried about rejection.</w:t>
            </w:r>
            <w:r>
              <w:br/>
              <w:t>• Wants transparency.</w:t>
            </w:r>
          </w:p>
        </w:tc>
      </w:tr>
      <w:tr w:rsidR="004E0E93" w14:paraId="52DA7488" w14:textId="77777777">
        <w:trPr>
          <w:jc w:val="center"/>
        </w:trPr>
        <w:tc>
          <w:tcPr>
            <w:tcW w:w="4320" w:type="dxa"/>
            <w:shd w:val="clear" w:color="auto" w:fill="FFF2CC"/>
          </w:tcPr>
          <w:p w14:paraId="1EF69036" w14:textId="77777777" w:rsidR="004E0E93" w:rsidRDefault="00000000">
            <w:r w:rsidRPr="00722273">
              <w:rPr>
                <w:b/>
                <w:bCs/>
              </w:rPr>
              <w:t>SAYS</w:t>
            </w:r>
            <w:r>
              <w:br/>
            </w:r>
            <w:r>
              <w:br/>
              <w:t>• I need my loan soon.</w:t>
            </w:r>
            <w:r>
              <w:br/>
              <w:t>• Please make the process simple.</w:t>
            </w:r>
            <w:r>
              <w:br/>
              <w:t>• I need an instant result.</w:t>
            </w:r>
          </w:p>
        </w:tc>
        <w:tc>
          <w:tcPr>
            <w:tcW w:w="4320" w:type="dxa"/>
            <w:shd w:val="clear" w:color="auto" w:fill="D9EAD3"/>
          </w:tcPr>
          <w:p w14:paraId="74073072" w14:textId="77777777" w:rsidR="004E0E93" w:rsidRDefault="00000000">
            <w:r w:rsidRPr="00722273">
              <w:rPr>
                <w:b/>
                <w:bCs/>
              </w:rPr>
              <w:t>DOES</w:t>
            </w:r>
            <w:r>
              <w:br/>
            </w:r>
            <w:r>
              <w:br/>
              <w:t>• Fills application.</w:t>
            </w:r>
            <w:r>
              <w:br/>
              <w:t>• Uploads documents.</w:t>
            </w:r>
            <w:r>
              <w:br/>
              <w:t>• Checks prediction result.</w:t>
            </w:r>
          </w:p>
        </w:tc>
      </w:tr>
      <w:tr w:rsidR="004E0E93" w14:paraId="345E4359" w14:textId="77777777">
        <w:trPr>
          <w:jc w:val="center"/>
        </w:trPr>
        <w:tc>
          <w:tcPr>
            <w:tcW w:w="4320" w:type="dxa"/>
            <w:shd w:val="clear" w:color="auto" w:fill="EAD1DC"/>
          </w:tcPr>
          <w:p w14:paraId="21B56DA2" w14:textId="77777777" w:rsidR="004E0E93" w:rsidRDefault="00000000">
            <w:r w:rsidRPr="00722273">
              <w:rPr>
                <w:b/>
                <w:bCs/>
              </w:rPr>
              <w:t>PAINS</w:t>
            </w:r>
            <w:r>
              <w:br/>
            </w:r>
            <w:r>
              <w:br/>
              <w:t>• Long approval process.</w:t>
            </w:r>
            <w:r>
              <w:br/>
              <w:t>• Manual verification.</w:t>
            </w:r>
            <w:r>
              <w:br/>
              <w:t>• Uncertainty.</w:t>
            </w:r>
          </w:p>
        </w:tc>
        <w:tc>
          <w:tcPr>
            <w:tcW w:w="4320" w:type="dxa"/>
            <w:shd w:val="clear" w:color="auto" w:fill="D0E0E3"/>
          </w:tcPr>
          <w:p w14:paraId="483BACBA" w14:textId="77777777" w:rsidR="004E0E93" w:rsidRDefault="00000000">
            <w:r w:rsidRPr="00722273">
              <w:rPr>
                <w:b/>
                <w:bCs/>
              </w:rPr>
              <w:t>GAINS</w:t>
            </w:r>
            <w:r>
              <w:br/>
            </w:r>
            <w:r>
              <w:br/>
              <w:t>• Faster decisions.</w:t>
            </w:r>
            <w:r>
              <w:br/>
              <w:t>• Better accuracy.</w:t>
            </w:r>
            <w:r>
              <w:br/>
              <w:t>• Easy-to-use web application.</w:t>
            </w:r>
          </w:p>
        </w:tc>
      </w:tr>
    </w:tbl>
    <w:p w14:paraId="1F4A76C4" w14:textId="77777777" w:rsidR="004E0E93" w:rsidRDefault="004E0E93"/>
    <w:p w14:paraId="06BAF0FB" w14:textId="77777777" w:rsidR="004E0E93" w:rsidRDefault="00000000">
      <w:pPr>
        <w:jc w:val="center"/>
      </w:pPr>
      <w:r>
        <w:rPr>
          <w:b/>
          <w:sz w:val="28"/>
        </w:rPr>
        <w:t>USER</w:t>
      </w:r>
      <w:r>
        <w:rPr>
          <w:b/>
          <w:sz w:val="28"/>
        </w:rPr>
        <w:br/>
        <w:t>Loan Applicant / Bank Loan Officer</w:t>
      </w:r>
    </w:p>
    <w:sectPr w:rsidR="004E0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934768">
    <w:abstractNumId w:val="8"/>
  </w:num>
  <w:num w:numId="2" w16cid:durableId="1359547191">
    <w:abstractNumId w:val="6"/>
  </w:num>
  <w:num w:numId="3" w16cid:durableId="1119564620">
    <w:abstractNumId w:val="5"/>
  </w:num>
  <w:num w:numId="4" w16cid:durableId="930771596">
    <w:abstractNumId w:val="4"/>
  </w:num>
  <w:num w:numId="5" w16cid:durableId="850878976">
    <w:abstractNumId w:val="7"/>
  </w:num>
  <w:num w:numId="6" w16cid:durableId="1167788665">
    <w:abstractNumId w:val="3"/>
  </w:num>
  <w:num w:numId="7" w16cid:durableId="1267469328">
    <w:abstractNumId w:val="2"/>
  </w:num>
  <w:num w:numId="8" w16cid:durableId="705757206">
    <w:abstractNumId w:val="1"/>
  </w:num>
  <w:num w:numId="9" w16cid:durableId="146997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C75"/>
    <w:rsid w:val="0015074B"/>
    <w:rsid w:val="0029639D"/>
    <w:rsid w:val="00326F90"/>
    <w:rsid w:val="00441CC9"/>
    <w:rsid w:val="004E0E93"/>
    <w:rsid w:val="004F0219"/>
    <w:rsid w:val="00722273"/>
    <w:rsid w:val="00772DC5"/>
    <w:rsid w:val="009D01F0"/>
    <w:rsid w:val="00AA1D8D"/>
    <w:rsid w:val="00B47730"/>
    <w:rsid w:val="00C574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C2C3B"/>
  <w14:defaultImageDpi w14:val="300"/>
  <w15:docId w15:val="{AFBC167F-875E-420B-8595-9B951105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3</cp:revision>
  <dcterms:created xsi:type="dcterms:W3CDTF">2026-07-12T10:31:00Z</dcterms:created>
  <dcterms:modified xsi:type="dcterms:W3CDTF">2026-07-12T10:44:00Z</dcterms:modified>
  <cp:category/>
</cp:coreProperties>
</file>