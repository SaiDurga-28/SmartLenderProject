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8F55AD" w14:textId="77777777" w:rsidR="00172B6B" w:rsidRDefault="00000000">
      <w:pPr>
        <w:jc w:val="center"/>
      </w:pPr>
      <w:r>
        <w:rPr>
          <w:b/>
          <w:sz w:val="36"/>
        </w:rPr>
        <w:t>Brainstorming &amp; Idea Prioritization</w:t>
      </w:r>
    </w:p>
    <w:p w14:paraId="54D6B360" w14:textId="77777777" w:rsidR="00172B6B" w:rsidRDefault="00000000">
      <w:r>
        <w:rPr>
          <w:b/>
        </w:rPr>
        <w:t xml:space="preserve">Date: </w:t>
      </w:r>
      <w:r>
        <w:t>05 July 2026</w:t>
      </w:r>
    </w:p>
    <w:p w14:paraId="4BAC486F" w14:textId="56636E5D" w:rsidR="00172B6B" w:rsidRDefault="00000000">
      <w:r>
        <w:rPr>
          <w:b/>
        </w:rPr>
        <w:t>Team ID:</w:t>
      </w:r>
      <w:r w:rsidR="00A26497">
        <w:rPr>
          <w:b/>
        </w:rPr>
        <w:t xml:space="preserve"> </w:t>
      </w:r>
    </w:p>
    <w:p w14:paraId="2B63AD02" w14:textId="6F72ECBF" w:rsidR="00172B6B" w:rsidRDefault="00000000">
      <w:r>
        <w:rPr>
          <w:b/>
        </w:rPr>
        <w:t xml:space="preserve">Project Name: </w:t>
      </w:r>
      <w:r>
        <w:t xml:space="preserve">Smart Lender </w:t>
      </w:r>
      <w:r w:rsidR="00A26497">
        <w:t>-</w:t>
      </w:r>
      <w:r>
        <w:t xml:space="preserve"> AI Powered Loan Approval Prediction</w:t>
      </w:r>
    </w:p>
    <w:p w14:paraId="01BD575F" w14:textId="6DDF2624" w:rsidR="00A26497" w:rsidRPr="00A26497" w:rsidRDefault="00000000" w:rsidP="00A26497">
      <w:pPr>
        <w:pStyle w:val="Heading2"/>
        <w:rPr>
          <w:rFonts w:ascii="Times New Roman" w:hAnsi="Times New Roman" w:cs="Times New Roman"/>
          <w:color w:val="000000" w:themeColor="text1"/>
        </w:rPr>
      </w:pPr>
      <w:r w:rsidRPr="00A26497">
        <w:rPr>
          <w:rFonts w:ascii="Times New Roman" w:hAnsi="Times New Roman" w:cs="Times New Roman"/>
          <w:color w:val="000000" w:themeColor="text1"/>
        </w:rPr>
        <w:t>Step 1: Team Gathering, Collaboration and Select the Problem Statement</w:t>
      </w:r>
    </w:p>
    <w:p w14:paraId="04D54C84" w14:textId="18464247" w:rsidR="00A26497" w:rsidRPr="00A26497" w:rsidRDefault="00A26497" w:rsidP="00A26497">
      <w:pPr>
        <w:rPr>
          <w:b/>
          <w:bCs/>
          <w:szCs w:val="24"/>
        </w:rPr>
      </w:pPr>
      <w:r w:rsidRPr="00A26497">
        <w:rPr>
          <w:b/>
          <w:bCs/>
          <w:szCs w:val="24"/>
        </w:rPr>
        <w:t>Problem Statement:</w:t>
      </w:r>
    </w:p>
    <w:p w14:paraId="190E42F4" w14:textId="77777777" w:rsidR="00172B6B" w:rsidRDefault="00000000">
      <w:r>
        <w:t>Develop a Machine Learning-based Loan Approval Prediction System that predicts whether a loan application is likely to be approved based on applicant information such as gender, marital status, education, employment status, applicant income, co-applicant income, loan amount, credit history and property area. The system provides quick and accurate predictions through a Flask web application.</w:t>
      </w:r>
    </w:p>
    <w:p w14:paraId="6896C409" w14:textId="24C725F2" w:rsidR="00A26497" w:rsidRPr="00A26497" w:rsidRDefault="00000000" w:rsidP="00A26497">
      <w:pPr>
        <w:pStyle w:val="Heading2"/>
        <w:rPr>
          <w:rFonts w:ascii="Times New Roman" w:hAnsi="Times New Roman" w:cs="Times New Roman"/>
          <w:color w:val="000000" w:themeColor="text1"/>
        </w:rPr>
      </w:pPr>
      <w:r w:rsidRPr="00A26497">
        <w:rPr>
          <w:rFonts w:ascii="Times New Roman" w:hAnsi="Times New Roman" w:cs="Times New Roman"/>
          <w:color w:val="000000" w:themeColor="text1"/>
        </w:rPr>
        <w:t>Step 2: Brainstorm, Idea Listing and Grouping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76"/>
        <w:gridCol w:w="2877"/>
        <w:gridCol w:w="2877"/>
      </w:tblGrid>
      <w:tr w:rsidR="00172B6B" w14:paraId="10FF4FC8" w14:textId="77777777">
        <w:tc>
          <w:tcPr>
            <w:tcW w:w="2880" w:type="dxa"/>
          </w:tcPr>
          <w:p w14:paraId="3C1D8087" w14:textId="44DD37BD" w:rsidR="00172B6B" w:rsidRDefault="00000000">
            <w:r>
              <w:t>S.</w:t>
            </w:r>
            <w:r w:rsidR="00A26497">
              <w:t xml:space="preserve"> </w:t>
            </w:r>
            <w:r>
              <w:t>No</w:t>
            </w:r>
          </w:p>
        </w:tc>
        <w:tc>
          <w:tcPr>
            <w:tcW w:w="2880" w:type="dxa"/>
          </w:tcPr>
          <w:p w14:paraId="52D89ED9" w14:textId="77777777" w:rsidR="00172B6B" w:rsidRDefault="00000000">
            <w:r>
              <w:t>Idea / Suggestion</w:t>
            </w:r>
          </w:p>
        </w:tc>
        <w:tc>
          <w:tcPr>
            <w:tcW w:w="2880" w:type="dxa"/>
          </w:tcPr>
          <w:p w14:paraId="5B52C292" w14:textId="77777777" w:rsidR="00172B6B" w:rsidRDefault="00000000">
            <w:r>
              <w:t>Description</w:t>
            </w:r>
          </w:p>
        </w:tc>
      </w:tr>
      <w:tr w:rsidR="00172B6B" w14:paraId="1F2306DC" w14:textId="77777777">
        <w:tc>
          <w:tcPr>
            <w:tcW w:w="2880" w:type="dxa"/>
          </w:tcPr>
          <w:p w14:paraId="2DA45EFC" w14:textId="77777777" w:rsidR="00172B6B" w:rsidRDefault="00000000">
            <w:r>
              <w:t>1</w:t>
            </w:r>
          </w:p>
        </w:tc>
        <w:tc>
          <w:tcPr>
            <w:tcW w:w="2880" w:type="dxa"/>
          </w:tcPr>
          <w:p w14:paraId="15DCAD49" w14:textId="77777777" w:rsidR="00172B6B" w:rsidRDefault="00000000">
            <w:r>
              <w:t>Applicant Information Analysis</w:t>
            </w:r>
          </w:p>
        </w:tc>
        <w:tc>
          <w:tcPr>
            <w:tcW w:w="2880" w:type="dxa"/>
          </w:tcPr>
          <w:p w14:paraId="4DF084CA" w14:textId="77777777" w:rsidR="00172B6B" w:rsidRDefault="00000000">
            <w:r>
              <w:t>Analyze applicant demographic and financial details.</w:t>
            </w:r>
          </w:p>
        </w:tc>
      </w:tr>
      <w:tr w:rsidR="00172B6B" w14:paraId="3EA81F59" w14:textId="77777777">
        <w:tc>
          <w:tcPr>
            <w:tcW w:w="2880" w:type="dxa"/>
          </w:tcPr>
          <w:p w14:paraId="1DCAF8B8" w14:textId="77777777" w:rsidR="00172B6B" w:rsidRDefault="00000000">
            <w:r>
              <w:t>2</w:t>
            </w:r>
          </w:p>
        </w:tc>
        <w:tc>
          <w:tcPr>
            <w:tcW w:w="2880" w:type="dxa"/>
          </w:tcPr>
          <w:p w14:paraId="0EB479AC" w14:textId="77777777" w:rsidR="00172B6B" w:rsidRDefault="00000000">
            <w:r>
              <w:t>Credit History Evaluation</w:t>
            </w:r>
          </w:p>
        </w:tc>
        <w:tc>
          <w:tcPr>
            <w:tcW w:w="2880" w:type="dxa"/>
          </w:tcPr>
          <w:p w14:paraId="3CAC7242" w14:textId="77777777" w:rsidR="00172B6B" w:rsidRDefault="00000000">
            <w:r>
              <w:t>Use credit history to improve prediction accuracy.</w:t>
            </w:r>
          </w:p>
        </w:tc>
      </w:tr>
      <w:tr w:rsidR="00172B6B" w14:paraId="7D42D6A0" w14:textId="77777777">
        <w:tc>
          <w:tcPr>
            <w:tcW w:w="2880" w:type="dxa"/>
          </w:tcPr>
          <w:p w14:paraId="52C77D36" w14:textId="77777777" w:rsidR="00172B6B" w:rsidRDefault="00000000">
            <w:r>
              <w:t>3</w:t>
            </w:r>
          </w:p>
        </w:tc>
        <w:tc>
          <w:tcPr>
            <w:tcW w:w="2880" w:type="dxa"/>
          </w:tcPr>
          <w:p w14:paraId="4A1B5F54" w14:textId="77777777" w:rsidR="00172B6B" w:rsidRDefault="00000000">
            <w:r>
              <w:t>Machine Learning Models</w:t>
            </w:r>
          </w:p>
        </w:tc>
        <w:tc>
          <w:tcPr>
            <w:tcW w:w="2880" w:type="dxa"/>
          </w:tcPr>
          <w:p w14:paraId="1724E3C6" w14:textId="77777777" w:rsidR="00172B6B" w:rsidRDefault="00000000">
            <w:r>
              <w:t>Compare Decision Tree, Random Forest, KNN and XGBoost algorithms.</w:t>
            </w:r>
          </w:p>
        </w:tc>
      </w:tr>
      <w:tr w:rsidR="00172B6B" w14:paraId="0B52219B" w14:textId="77777777">
        <w:tc>
          <w:tcPr>
            <w:tcW w:w="2880" w:type="dxa"/>
          </w:tcPr>
          <w:p w14:paraId="0830C512" w14:textId="77777777" w:rsidR="00172B6B" w:rsidRDefault="00000000">
            <w:r>
              <w:t>4</w:t>
            </w:r>
          </w:p>
        </w:tc>
        <w:tc>
          <w:tcPr>
            <w:tcW w:w="2880" w:type="dxa"/>
          </w:tcPr>
          <w:p w14:paraId="5204EA47" w14:textId="77777777" w:rsidR="00172B6B" w:rsidRDefault="00000000">
            <w:r>
              <w:t>Flask Web Application</w:t>
            </w:r>
          </w:p>
        </w:tc>
        <w:tc>
          <w:tcPr>
            <w:tcW w:w="2880" w:type="dxa"/>
          </w:tcPr>
          <w:p w14:paraId="219C7C1D" w14:textId="77777777" w:rsidR="00172B6B" w:rsidRDefault="00000000">
            <w:r>
              <w:t>Develop an interactive web application for prediction.</w:t>
            </w:r>
          </w:p>
        </w:tc>
      </w:tr>
      <w:tr w:rsidR="00172B6B" w14:paraId="004ECD62" w14:textId="77777777">
        <w:tc>
          <w:tcPr>
            <w:tcW w:w="2880" w:type="dxa"/>
          </w:tcPr>
          <w:p w14:paraId="68DFEC35" w14:textId="77777777" w:rsidR="00172B6B" w:rsidRDefault="00000000">
            <w:r>
              <w:t>5</w:t>
            </w:r>
          </w:p>
        </w:tc>
        <w:tc>
          <w:tcPr>
            <w:tcW w:w="2880" w:type="dxa"/>
          </w:tcPr>
          <w:p w14:paraId="7175903B" w14:textId="77777777" w:rsidR="00172B6B" w:rsidRDefault="00000000">
            <w:r>
              <w:t>Loan Approval Prediction</w:t>
            </w:r>
          </w:p>
        </w:tc>
        <w:tc>
          <w:tcPr>
            <w:tcW w:w="2880" w:type="dxa"/>
          </w:tcPr>
          <w:p w14:paraId="462B259D" w14:textId="77777777" w:rsidR="00172B6B" w:rsidRDefault="00000000">
            <w:r>
              <w:t>Display Loan Approved or Loan Not Approved.</w:t>
            </w:r>
          </w:p>
        </w:tc>
      </w:tr>
    </w:tbl>
    <w:p w14:paraId="361B751C" w14:textId="070779ED" w:rsidR="00A26497" w:rsidRPr="00A26497" w:rsidRDefault="00000000" w:rsidP="00A26497">
      <w:pPr>
        <w:pStyle w:val="Heading2"/>
        <w:rPr>
          <w:rFonts w:ascii="Times New Roman" w:hAnsi="Times New Roman" w:cs="Times New Roman"/>
          <w:color w:val="000000" w:themeColor="text1"/>
        </w:rPr>
      </w:pPr>
      <w:r w:rsidRPr="00A26497">
        <w:rPr>
          <w:rFonts w:ascii="Times New Roman" w:hAnsi="Times New Roman" w:cs="Times New Roman"/>
          <w:color w:val="000000" w:themeColor="text1"/>
        </w:rPr>
        <w:t>Step 3: Idea Prioritization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76"/>
        <w:gridCol w:w="1616"/>
        <w:gridCol w:w="1418"/>
        <w:gridCol w:w="1426"/>
        <w:gridCol w:w="1397"/>
        <w:gridCol w:w="1397"/>
      </w:tblGrid>
      <w:tr w:rsidR="00172B6B" w14:paraId="4E7E1477" w14:textId="77777777">
        <w:tc>
          <w:tcPr>
            <w:tcW w:w="1440" w:type="dxa"/>
          </w:tcPr>
          <w:p w14:paraId="6248E44F" w14:textId="77777777" w:rsidR="00172B6B" w:rsidRDefault="00000000">
            <w:r>
              <w:t>Group No</w:t>
            </w:r>
          </w:p>
        </w:tc>
        <w:tc>
          <w:tcPr>
            <w:tcW w:w="1440" w:type="dxa"/>
          </w:tcPr>
          <w:p w14:paraId="216B9733" w14:textId="77777777" w:rsidR="00172B6B" w:rsidRDefault="00000000">
            <w:r>
              <w:t>Final Idea</w:t>
            </w:r>
          </w:p>
        </w:tc>
        <w:tc>
          <w:tcPr>
            <w:tcW w:w="1440" w:type="dxa"/>
          </w:tcPr>
          <w:p w14:paraId="3794339A" w14:textId="77777777" w:rsidR="00172B6B" w:rsidRDefault="00000000">
            <w:r>
              <w:t>Feasibility</w:t>
            </w:r>
          </w:p>
        </w:tc>
        <w:tc>
          <w:tcPr>
            <w:tcW w:w="1440" w:type="dxa"/>
          </w:tcPr>
          <w:p w14:paraId="4B8C7E00" w14:textId="77777777" w:rsidR="00172B6B" w:rsidRDefault="00000000">
            <w:r>
              <w:t>Importance</w:t>
            </w:r>
          </w:p>
        </w:tc>
        <w:tc>
          <w:tcPr>
            <w:tcW w:w="1440" w:type="dxa"/>
          </w:tcPr>
          <w:p w14:paraId="67CAA4C8" w14:textId="77777777" w:rsidR="00172B6B" w:rsidRDefault="00000000">
            <w:r>
              <w:t>Priority</w:t>
            </w:r>
          </w:p>
        </w:tc>
        <w:tc>
          <w:tcPr>
            <w:tcW w:w="1440" w:type="dxa"/>
          </w:tcPr>
          <w:p w14:paraId="6420843D" w14:textId="77777777" w:rsidR="00172B6B" w:rsidRDefault="00000000">
            <w:r>
              <w:t>Selected</w:t>
            </w:r>
          </w:p>
        </w:tc>
      </w:tr>
      <w:tr w:rsidR="00172B6B" w14:paraId="081DC009" w14:textId="77777777">
        <w:tc>
          <w:tcPr>
            <w:tcW w:w="1440" w:type="dxa"/>
          </w:tcPr>
          <w:p w14:paraId="55E4002E" w14:textId="77777777" w:rsidR="00172B6B" w:rsidRDefault="00000000">
            <w:r>
              <w:t>1</w:t>
            </w:r>
          </w:p>
        </w:tc>
        <w:tc>
          <w:tcPr>
            <w:tcW w:w="1440" w:type="dxa"/>
          </w:tcPr>
          <w:p w14:paraId="26E7D495" w14:textId="77777777" w:rsidR="00172B6B" w:rsidRDefault="00000000">
            <w:r>
              <w:t>Loan Approval Prediction</w:t>
            </w:r>
          </w:p>
        </w:tc>
        <w:tc>
          <w:tcPr>
            <w:tcW w:w="1440" w:type="dxa"/>
          </w:tcPr>
          <w:p w14:paraId="26D312E0" w14:textId="77777777" w:rsidR="00172B6B" w:rsidRDefault="00000000">
            <w:r>
              <w:t>High</w:t>
            </w:r>
          </w:p>
        </w:tc>
        <w:tc>
          <w:tcPr>
            <w:tcW w:w="1440" w:type="dxa"/>
          </w:tcPr>
          <w:p w14:paraId="0A87DE70" w14:textId="77777777" w:rsidR="00172B6B" w:rsidRDefault="00000000">
            <w:r>
              <w:t>High</w:t>
            </w:r>
          </w:p>
        </w:tc>
        <w:tc>
          <w:tcPr>
            <w:tcW w:w="1440" w:type="dxa"/>
          </w:tcPr>
          <w:p w14:paraId="196D37F8" w14:textId="77777777" w:rsidR="00172B6B" w:rsidRDefault="00000000">
            <w:r>
              <w:t>High</w:t>
            </w:r>
          </w:p>
        </w:tc>
        <w:tc>
          <w:tcPr>
            <w:tcW w:w="1440" w:type="dxa"/>
          </w:tcPr>
          <w:p w14:paraId="0E08F14D" w14:textId="77777777" w:rsidR="00172B6B" w:rsidRDefault="00000000">
            <w:r>
              <w:t>Yes</w:t>
            </w:r>
          </w:p>
        </w:tc>
      </w:tr>
      <w:tr w:rsidR="00172B6B" w14:paraId="261CF023" w14:textId="77777777">
        <w:tc>
          <w:tcPr>
            <w:tcW w:w="1440" w:type="dxa"/>
          </w:tcPr>
          <w:p w14:paraId="785CE16C" w14:textId="77777777" w:rsidR="00172B6B" w:rsidRDefault="00000000">
            <w:r>
              <w:t>2</w:t>
            </w:r>
          </w:p>
        </w:tc>
        <w:tc>
          <w:tcPr>
            <w:tcW w:w="1440" w:type="dxa"/>
          </w:tcPr>
          <w:p w14:paraId="1E40E95E" w14:textId="77777777" w:rsidR="00172B6B" w:rsidRDefault="00000000">
            <w:r>
              <w:t>ML Model Comparison</w:t>
            </w:r>
          </w:p>
        </w:tc>
        <w:tc>
          <w:tcPr>
            <w:tcW w:w="1440" w:type="dxa"/>
          </w:tcPr>
          <w:p w14:paraId="3B457BD0" w14:textId="77777777" w:rsidR="00172B6B" w:rsidRDefault="00000000">
            <w:r>
              <w:t>High</w:t>
            </w:r>
          </w:p>
        </w:tc>
        <w:tc>
          <w:tcPr>
            <w:tcW w:w="1440" w:type="dxa"/>
          </w:tcPr>
          <w:p w14:paraId="73ABAB08" w14:textId="77777777" w:rsidR="00172B6B" w:rsidRDefault="00000000">
            <w:r>
              <w:t>Medium</w:t>
            </w:r>
          </w:p>
        </w:tc>
        <w:tc>
          <w:tcPr>
            <w:tcW w:w="1440" w:type="dxa"/>
          </w:tcPr>
          <w:p w14:paraId="1BCD5542" w14:textId="77777777" w:rsidR="00172B6B" w:rsidRDefault="00000000">
            <w:r>
              <w:t>Medium</w:t>
            </w:r>
          </w:p>
        </w:tc>
        <w:tc>
          <w:tcPr>
            <w:tcW w:w="1440" w:type="dxa"/>
          </w:tcPr>
          <w:p w14:paraId="2F4C887D" w14:textId="77777777" w:rsidR="00172B6B" w:rsidRDefault="00000000">
            <w:r>
              <w:t>Yes</w:t>
            </w:r>
          </w:p>
        </w:tc>
      </w:tr>
      <w:tr w:rsidR="00172B6B" w14:paraId="000CCE52" w14:textId="77777777">
        <w:tc>
          <w:tcPr>
            <w:tcW w:w="1440" w:type="dxa"/>
          </w:tcPr>
          <w:p w14:paraId="3F35488E" w14:textId="77777777" w:rsidR="00172B6B" w:rsidRDefault="00000000">
            <w:r>
              <w:t>3</w:t>
            </w:r>
          </w:p>
        </w:tc>
        <w:tc>
          <w:tcPr>
            <w:tcW w:w="1440" w:type="dxa"/>
          </w:tcPr>
          <w:p w14:paraId="7A2D4141" w14:textId="77777777" w:rsidR="00172B6B" w:rsidRDefault="00000000">
            <w:r>
              <w:t>Future Enhancements</w:t>
            </w:r>
          </w:p>
        </w:tc>
        <w:tc>
          <w:tcPr>
            <w:tcW w:w="1440" w:type="dxa"/>
          </w:tcPr>
          <w:p w14:paraId="352D5A5E" w14:textId="77777777" w:rsidR="00172B6B" w:rsidRDefault="00000000">
            <w:r>
              <w:t>Medium</w:t>
            </w:r>
          </w:p>
        </w:tc>
        <w:tc>
          <w:tcPr>
            <w:tcW w:w="1440" w:type="dxa"/>
          </w:tcPr>
          <w:p w14:paraId="27F09673" w14:textId="77777777" w:rsidR="00172B6B" w:rsidRDefault="00000000">
            <w:r>
              <w:t>Medium</w:t>
            </w:r>
          </w:p>
        </w:tc>
        <w:tc>
          <w:tcPr>
            <w:tcW w:w="1440" w:type="dxa"/>
          </w:tcPr>
          <w:p w14:paraId="53C88C7F" w14:textId="77777777" w:rsidR="00172B6B" w:rsidRDefault="00000000">
            <w:r>
              <w:t>Low</w:t>
            </w:r>
          </w:p>
        </w:tc>
        <w:tc>
          <w:tcPr>
            <w:tcW w:w="1440" w:type="dxa"/>
          </w:tcPr>
          <w:p w14:paraId="4FC2D25B" w14:textId="77777777" w:rsidR="00172B6B" w:rsidRDefault="00000000">
            <w:r>
              <w:t>No</w:t>
            </w:r>
          </w:p>
        </w:tc>
      </w:tr>
    </w:tbl>
    <w:p w14:paraId="0653CA6D" w14:textId="77777777" w:rsidR="00AE6C3A" w:rsidRDefault="00AE6C3A"/>
    <w:sectPr w:rsidR="00AE6C3A" w:rsidSect="00034616">
      <w:pgSz w:w="12240" w:h="15840"/>
      <w:pgMar w:top="720" w:right="1800" w:bottom="72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33739805">
    <w:abstractNumId w:val="8"/>
  </w:num>
  <w:num w:numId="2" w16cid:durableId="1064377651">
    <w:abstractNumId w:val="6"/>
  </w:num>
  <w:num w:numId="3" w16cid:durableId="1353796591">
    <w:abstractNumId w:val="5"/>
  </w:num>
  <w:num w:numId="4" w16cid:durableId="578904704">
    <w:abstractNumId w:val="4"/>
  </w:num>
  <w:num w:numId="5" w16cid:durableId="382682115">
    <w:abstractNumId w:val="7"/>
  </w:num>
  <w:num w:numId="6" w16cid:durableId="1795515024">
    <w:abstractNumId w:val="3"/>
  </w:num>
  <w:num w:numId="7" w16cid:durableId="1395857650">
    <w:abstractNumId w:val="2"/>
  </w:num>
  <w:num w:numId="8" w16cid:durableId="566309713">
    <w:abstractNumId w:val="1"/>
  </w:num>
  <w:num w:numId="9" w16cid:durableId="18271632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72B6B"/>
    <w:rsid w:val="0029639D"/>
    <w:rsid w:val="00326F90"/>
    <w:rsid w:val="004E0BBC"/>
    <w:rsid w:val="00740C16"/>
    <w:rsid w:val="00A26497"/>
    <w:rsid w:val="00AA1D8D"/>
    <w:rsid w:val="00AE6C3A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2C10A47"/>
  <w14:defaultImageDpi w14:val="300"/>
  <w15:docId w15:val="{1CF8E34C-B00A-4536-93A1-2747D6426C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eastAsia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199</Words>
  <Characters>1138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1335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sri namitha</cp:lastModifiedBy>
  <cp:revision>2</cp:revision>
  <dcterms:created xsi:type="dcterms:W3CDTF">2026-07-12T10:17:00Z</dcterms:created>
  <dcterms:modified xsi:type="dcterms:W3CDTF">2026-07-12T10:17:00Z</dcterms:modified>
  <cp:category/>
</cp:coreProperties>
</file>