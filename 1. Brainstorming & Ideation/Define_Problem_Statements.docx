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CC63" w14:textId="77777777" w:rsidR="00DA2687" w:rsidRDefault="00000000">
      <w:pPr>
        <w:jc w:val="center"/>
      </w:pPr>
      <w:r>
        <w:rPr>
          <w:b/>
          <w:sz w:val="36"/>
        </w:rPr>
        <w:t>Define Problem Statements</w:t>
      </w:r>
    </w:p>
    <w:p w14:paraId="7B93ACDB" w14:textId="77777777" w:rsidR="00DA2687" w:rsidRDefault="00000000">
      <w:r>
        <w:rPr>
          <w:b/>
        </w:rPr>
        <w:t xml:space="preserve">Date: </w:t>
      </w:r>
      <w:r>
        <w:t>05 July 2026</w:t>
      </w:r>
    </w:p>
    <w:p w14:paraId="6B5B44EB" w14:textId="0C00B09D" w:rsidR="00DA2687" w:rsidRDefault="00000000">
      <w:r>
        <w:rPr>
          <w:b/>
        </w:rPr>
        <w:t xml:space="preserve">Team ID: </w:t>
      </w:r>
    </w:p>
    <w:p w14:paraId="276FD2D9" w14:textId="04135B4A" w:rsidR="00DA2687" w:rsidRDefault="00000000">
      <w:r>
        <w:rPr>
          <w:b/>
        </w:rPr>
        <w:t xml:space="preserve">Project Name: </w:t>
      </w:r>
      <w:r>
        <w:t>Smart Lender</w:t>
      </w:r>
      <w:r w:rsidR="00066180">
        <w:t xml:space="preserve"> - </w:t>
      </w:r>
      <w:r>
        <w:t>AI Powered Loan Approval Prediction</w:t>
      </w:r>
    </w:p>
    <w:p w14:paraId="07F8A2D5" w14:textId="77777777" w:rsidR="00DA2687" w:rsidRPr="0006618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66180">
        <w:rPr>
          <w:rFonts w:ascii="Times New Roman" w:hAnsi="Times New Roman" w:cs="Times New Roman"/>
          <w:color w:val="000000" w:themeColor="text1"/>
        </w:rPr>
        <w:t>Customer Problem Statement</w:t>
      </w:r>
    </w:p>
    <w:p w14:paraId="688B6A3E" w14:textId="77777777" w:rsidR="00DA2687" w:rsidRDefault="00000000">
      <w:r>
        <w:rPr>
          <w:b/>
        </w:rPr>
        <w:t>PS-1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A2687" w14:paraId="34B19857" w14:textId="77777777">
        <w:tc>
          <w:tcPr>
            <w:tcW w:w="4320" w:type="dxa"/>
          </w:tcPr>
          <w:p w14:paraId="4777B473" w14:textId="77777777" w:rsidR="00DA2687" w:rsidRPr="00066180" w:rsidRDefault="00000000">
            <w:pPr>
              <w:rPr>
                <w:b/>
                <w:bCs/>
              </w:rPr>
            </w:pPr>
            <w:r w:rsidRPr="00066180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56527725" w14:textId="77777777" w:rsidR="00DA2687" w:rsidRPr="00066180" w:rsidRDefault="00000000">
            <w:pPr>
              <w:rPr>
                <w:b/>
                <w:bCs/>
              </w:rPr>
            </w:pPr>
            <w:r w:rsidRPr="00066180">
              <w:rPr>
                <w:b/>
                <w:bCs/>
              </w:rPr>
              <w:t>Content</w:t>
            </w:r>
          </w:p>
        </w:tc>
      </w:tr>
      <w:tr w:rsidR="00DA2687" w14:paraId="409C6783" w14:textId="77777777">
        <w:tc>
          <w:tcPr>
            <w:tcW w:w="4320" w:type="dxa"/>
          </w:tcPr>
          <w:p w14:paraId="1C2E098A" w14:textId="77777777" w:rsidR="00DA2687" w:rsidRDefault="00000000">
            <w:r>
              <w:t>I am</w:t>
            </w:r>
          </w:p>
        </w:tc>
        <w:tc>
          <w:tcPr>
            <w:tcW w:w="4320" w:type="dxa"/>
          </w:tcPr>
          <w:p w14:paraId="2D30B4FF" w14:textId="77777777" w:rsidR="00DA2687" w:rsidRDefault="00000000">
            <w:r>
              <w:t>A Bank Loan Officer</w:t>
            </w:r>
          </w:p>
        </w:tc>
      </w:tr>
      <w:tr w:rsidR="00DA2687" w14:paraId="52369EE7" w14:textId="77777777">
        <w:tc>
          <w:tcPr>
            <w:tcW w:w="4320" w:type="dxa"/>
          </w:tcPr>
          <w:p w14:paraId="4B3BF45D" w14:textId="77777777" w:rsidR="00DA2687" w:rsidRDefault="00000000">
            <w:r>
              <w:t>I'm trying to</w:t>
            </w:r>
          </w:p>
        </w:tc>
        <w:tc>
          <w:tcPr>
            <w:tcW w:w="4320" w:type="dxa"/>
          </w:tcPr>
          <w:p w14:paraId="561A8394" w14:textId="77777777" w:rsidR="00DA2687" w:rsidRDefault="00000000">
            <w:r>
              <w:t>Evaluate loan applications quickly and accurately before approval.</w:t>
            </w:r>
          </w:p>
        </w:tc>
      </w:tr>
      <w:tr w:rsidR="00DA2687" w14:paraId="2819AD71" w14:textId="77777777">
        <w:tc>
          <w:tcPr>
            <w:tcW w:w="4320" w:type="dxa"/>
          </w:tcPr>
          <w:p w14:paraId="147AF177" w14:textId="77777777" w:rsidR="00DA2687" w:rsidRDefault="00000000">
            <w:r>
              <w:t>But</w:t>
            </w:r>
          </w:p>
        </w:tc>
        <w:tc>
          <w:tcPr>
            <w:tcW w:w="4320" w:type="dxa"/>
          </w:tcPr>
          <w:p w14:paraId="4B8E2B23" w14:textId="77777777" w:rsidR="00DA2687" w:rsidRDefault="00000000">
            <w:r>
              <w:t>Manual verification is time-consuming and may lead to inconsistent decisions.</w:t>
            </w:r>
          </w:p>
        </w:tc>
      </w:tr>
      <w:tr w:rsidR="00DA2687" w14:paraId="6AE07626" w14:textId="77777777">
        <w:tc>
          <w:tcPr>
            <w:tcW w:w="4320" w:type="dxa"/>
          </w:tcPr>
          <w:p w14:paraId="7C1F85B7" w14:textId="77777777" w:rsidR="00DA2687" w:rsidRDefault="00000000">
            <w:r>
              <w:t>Because</w:t>
            </w:r>
          </w:p>
        </w:tc>
        <w:tc>
          <w:tcPr>
            <w:tcW w:w="4320" w:type="dxa"/>
          </w:tcPr>
          <w:p w14:paraId="6059AA20" w14:textId="77777777" w:rsidR="00DA2687" w:rsidRDefault="00000000">
            <w:r>
              <w:t>Banks receive a large number of loan applications every day, making manual assessment difficult.</w:t>
            </w:r>
          </w:p>
        </w:tc>
      </w:tr>
      <w:tr w:rsidR="00DA2687" w14:paraId="1EEC6069" w14:textId="77777777">
        <w:tc>
          <w:tcPr>
            <w:tcW w:w="4320" w:type="dxa"/>
          </w:tcPr>
          <w:p w14:paraId="4021788E" w14:textId="77777777" w:rsidR="00DA2687" w:rsidRDefault="00000000">
            <w:r>
              <w:t>Which makes me feel</w:t>
            </w:r>
          </w:p>
        </w:tc>
        <w:tc>
          <w:tcPr>
            <w:tcW w:w="4320" w:type="dxa"/>
          </w:tcPr>
          <w:p w14:paraId="5F1AB707" w14:textId="77777777" w:rsidR="00DA2687" w:rsidRDefault="00000000">
            <w:r>
              <w:t>We need an AI-powered system that predicts loan approval quickly and reliably.</w:t>
            </w:r>
          </w:p>
        </w:tc>
      </w:tr>
    </w:tbl>
    <w:p w14:paraId="6D3B5FF4" w14:textId="77777777" w:rsidR="00DA2687" w:rsidRDefault="00DA2687"/>
    <w:p w14:paraId="19DCFC3E" w14:textId="77777777" w:rsidR="00DA2687" w:rsidRDefault="00000000">
      <w:r>
        <w:rPr>
          <w:b/>
        </w:rPr>
        <w:t>PS-2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A2687" w14:paraId="7B20AEF2" w14:textId="77777777">
        <w:tc>
          <w:tcPr>
            <w:tcW w:w="4320" w:type="dxa"/>
          </w:tcPr>
          <w:p w14:paraId="4DC59FE1" w14:textId="77777777" w:rsidR="00DA2687" w:rsidRPr="00066180" w:rsidRDefault="00000000">
            <w:pPr>
              <w:rPr>
                <w:b/>
                <w:bCs/>
              </w:rPr>
            </w:pPr>
            <w:r w:rsidRPr="00066180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31934DE9" w14:textId="77777777" w:rsidR="00DA2687" w:rsidRPr="00066180" w:rsidRDefault="00000000">
            <w:pPr>
              <w:rPr>
                <w:b/>
                <w:bCs/>
              </w:rPr>
            </w:pPr>
            <w:r w:rsidRPr="00066180">
              <w:rPr>
                <w:b/>
                <w:bCs/>
              </w:rPr>
              <w:t>Content</w:t>
            </w:r>
          </w:p>
        </w:tc>
      </w:tr>
      <w:tr w:rsidR="00DA2687" w14:paraId="4F3907AF" w14:textId="77777777">
        <w:tc>
          <w:tcPr>
            <w:tcW w:w="4320" w:type="dxa"/>
          </w:tcPr>
          <w:p w14:paraId="2FE468CF" w14:textId="77777777" w:rsidR="00DA2687" w:rsidRDefault="00000000">
            <w:r>
              <w:t>I am</w:t>
            </w:r>
          </w:p>
        </w:tc>
        <w:tc>
          <w:tcPr>
            <w:tcW w:w="4320" w:type="dxa"/>
          </w:tcPr>
          <w:p w14:paraId="6895A071" w14:textId="77777777" w:rsidR="00DA2687" w:rsidRDefault="00000000">
            <w:r>
              <w:t>A Loan Applicant</w:t>
            </w:r>
          </w:p>
        </w:tc>
      </w:tr>
      <w:tr w:rsidR="00DA2687" w14:paraId="47ACAB64" w14:textId="77777777">
        <w:tc>
          <w:tcPr>
            <w:tcW w:w="4320" w:type="dxa"/>
          </w:tcPr>
          <w:p w14:paraId="59E8AF59" w14:textId="77777777" w:rsidR="00DA2687" w:rsidRDefault="00000000">
            <w:r>
              <w:t>I'm trying to</w:t>
            </w:r>
          </w:p>
        </w:tc>
        <w:tc>
          <w:tcPr>
            <w:tcW w:w="4320" w:type="dxa"/>
          </w:tcPr>
          <w:p w14:paraId="4E9BBCF4" w14:textId="77777777" w:rsidR="00DA2687" w:rsidRDefault="00000000">
            <w:r>
              <w:t>Know whether my loan is likely to be approved before applying.</w:t>
            </w:r>
          </w:p>
        </w:tc>
      </w:tr>
      <w:tr w:rsidR="00DA2687" w14:paraId="6E5F85FE" w14:textId="77777777">
        <w:tc>
          <w:tcPr>
            <w:tcW w:w="4320" w:type="dxa"/>
          </w:tcPr>
          <w:p w14:paraId="4637F17F" w14:textId="77777777" w:rsidR="00DA2687" w:rsidRDefault="00000000">
            <w:r>
              <w:t>But</w:t>
            </w:r>
          </w:p>
        </w:tc>
        <w:tc>
          <w:tcPr>
            <w:tcW w:w="4320" w:type="dxa"/>
          </w:tcPr>
          <w:p w14:paraId="6B386AA1" w14:textId="77777777" w:rsidR="00DA2687" w:rsidRDefault="00000000">
            <w:r>
              <w:t>I do not know the factors affecting loan approval and the process takes a long time.</w:t>
            </w:r>
          </w:p>
        </w:tc>
      </w:tr>
      <w:tr w:rsidR="00DA2687" w14:paraId="29DF9345" w14:textId="77777777">
        <w:tc>
          <w:tcPr>
            <w:tcW w:w="4320" w:type="dxa"/>
          </w:tcPr>
          <w:p w14:paraId="61A44381" w14:textId="77777777" w:rsidR="00DA2687" w:rsidRDefault="00000000">
            <w:r>
              <w:t>Because</w:t>
            </w:r>
          </w:p>
        </w:tc>
        <w:tc>
          <w:tcPr>
            <w:tcW w:w="4320" w:type="dxa"/>
          </w:tcPr>
          <w:p w14:paraId="75BE8ACB" w14:textId="77777777" w:rsidR="00DA2687" w:rsidRDefault="00000000">
            <w:r>
              <w:t>Traditional loan approval involves lengthy manual verification.</w:t>
            </w:r>
          </w:p>
        </w:tc>
      </w:tr>
      <w:tr w:rsidR="00DA2687" w14:paraId="7870EB86" w14:textId="77777777">
        <w:tc>
          <w:tcPr>
            <w:tcW w:w="4320" w:type="dxa"/>
          </w:tcPr>
          <w:p w14:paraId="01218BEC" w14:textId="77777777" w:rsidR="00DA2687" w:rsidRDefault="00000000">
            <w:r>
              <w:t>Which makes me feel</w:t>
            </w:r>
          </w:p>
        </w:tc>
        <w:tc>
          <w:tcPr>
            <w:tcW w:w="4320" w:type="dxa"/>
          </w:tcPr>
          <w:p w14:paraId="7F0185A4" w14:textId="77777777" w:rsidR="00DA2687" w:rsidRDefault="00000000">
            <w:r>
              <w:t>We need a simple web application that predicts loan approval instantly using Machine Learning.</w:t>
            </w:r>
          </w:p>
        </w:tc>
      </w:tr>
    </w:tbl>
    <w:p w14:paraId="1F085E4E" w14:textId="77777777" w:rsidR="00DA2687" w:rsidRDefault="00DA2687"/>
    <w:sectPr w:rsidR="00DA2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30149">
    <w:abstractNumId w:val="8"/>
  </w:num>
  <w:num w:numId="2" w16cid:durableId="1034311381">
    <w:abstractNumId w:val="6"/>
  </w:num>
  <w:num w:numId="3" w16cid:durableId="847793298">
    <w:abstractNumId w:val="5"/>
  </w:num>
  <w:num w:numId="4" w16cid:durableId="1065183098">
    <w:abstractNumId w:val="4"/>
  </w:num>
  <w:num w:numId="5" w16cid:durableId="1848011015">
    <w:abstractNumId w:val="7"/>
  </w:num>
  <w:num w:numId="6" w16cid:durableId="1822846516">
    <w:abstractNumId w:val="3"/>
  </w:num>
  <w:num w:numId="7" w16cid:durableId="304093045">
    <w:abstractNumId w:val="2"/>
  </w:num>
  <w:num w:numId="8" w16cid:durableId="915671458">
    <w:abstractNumId w:val="1"/>
  </w:num>
  <w:num w:numId="9" w16cid:durableId="117460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80"/>
    <w:rsid w:val="000770B0"/>
    <w:rsid w:val="0015074B"/>
    <w:rsid w:val="0029639D"/>
    <w:rsid w:val="00326F90"/>
    <w:rsid w:val="00460621"/>
    <w:rsid w:val="009118D5"/>
    <w:rsid w:val="00AA1D8D"/>
    <w:rsid w:val="00B47730"/>
    <w:rsid w:val="00CB0664"/>
    <w:rsid w:val="00DA2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4DE24"/>
  <w14:defaultImageDpi w14:val="300"/>
  <w15:docId w15:val="{B1037687-2FE0-4B56-A3D5-70858CB0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2026-07-12T10:25:00Z</dcterms:created>
  <dcterms:modified xsi:type="dcterms:W3CDTF">2026-07-12T10:25:00Z</dcterms:modified>
  <cp:category/>
</cp:coreProperties>
</file>